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一帆驾校科目三分配教练明细</w:t>
      </w:r>
    </w:p>
    <w:p>
      <w:r>
        <w:t>公众号：人民日报</w:t>
      </w:r>
    </w:p>
    <w:p>
      <w:r>
        <w:t>发布时间：2026-02-13 12:44:09</w:t>
      </w:r>
    </w:p>
    <w:p>
      <w:r>
        <w:t>原文链接：https://weixin.sogou.com/link?url=dn9a_-gY295K0Rci_xozVXfdMkSQTLW6cwJThYulHEtVjXrGTiVgS69eGbD8TXqMA9laFNSFq92tik3neLjeSVqXa8Fplpd9CLFRImLC6JzWScmU29m_0gQW79Zg4gqiKYJZ3QN4pNPz3WDC2dRvzPvShL3_oaa9G8z0we3CUUSGfvCwNQ2MeWtR4djjnFweO8ZdNr9Ec2Wv_F3h_w-63c64k_ejRTQohPnQWGFYG0lahsUUUPVxjYv0A51O84nH-2SmCs2EXDWfxjh3za6jWA..&amp;type=2&amp;query=gh_11222120&amp;token=945138F5056D6F5E2325688E1ACF32F32311CD10698EABB5</w:t>
      </w:r>
    </w:p>
    <w:p>
      <w:r>
        <w:t>==================================================</w:t>
      </w:r>
    </w:p>
    <w:p>
      <w:pPr>
        <w:pStyle w:val="Heading2"/>
      </w:pPr>
      <w:r>
        <w:t>正文</w:t>
      </w:r>
    </w:p>
    <w:p>
      <w:r>
        <w:t>薛五平18234866033</w:t>
      </w:r>
    </w:p>
    <w:p>
      <w:r>
        <w:t>姓 名 身 份 证 号</w:t>
      </w:r>
    </w:p>
    <w:p>
      <w:r>
        <w:t>陈丽宇 142326****0505082X</w:t>
      </w:r>
    </w:p>
    <w:p>
      <w:r>
        <w:t>蔚高平 142326****09131437</w:t>
      </w:r>
    </w:p>
    <w:p>
      <w:r>
        <w:t>张金兰 142326****05101427</w:t>
      </w:r>
    </w:p>
    <w:p>
      <w:r>
        <w:t>郝一琪 141124****11250182</w:t>
      </w:r>
    </w:p>
    <w:p>
      <w:r>
        <w:t>李帅帅 141124****05020114</w:t>
      </w:r>
    </w:p>
    <w:p>
      <w:r>
        <w:t>秦飞勤 141124****0201005X</w:t>
      </w:r>
    </w:p>
    <w:p>
      <w:r>
        <w:t>李佳宵 141124****01150065</w:t>
      </w:r>
    </w:p>
    <w:p>
      <w:r>
        <w:t>高珊珊 141124****11130047</w:t>
      </w:r>
    </w:p>
    <w:p>
      <w:r>
        <w:t>李明明 141124****02020093</w:t>
      </w:r>
    </w:p>
    <w:p>
      <w:r>
        <w:t>刘林平 141124****08060114</w:t>
      </w:r>
    </w:p>
    <w:p>
      <w:r>
        <w:t>刘旭忠 141124****10130176</w:t>
      </w:r>
    </w:p>
    <w:p>
      <w:r>
        <w:t>李艳娥 142326****02035241</w:t>
      </w:r>
    </w:p>
    <w:p>
      <w:r>
        <w:t>刘永乐 142326****11245235</w:t>
      </w:r>
    </w:p>
    <w:p>
      <w:r>
        <w:t>张金平 142326****03105213</w:t>
      </w:r>
    </w:p>
    <w:p>
      <w:r>
        <w:t>李波 141124****05190438</w:t>
      </w:r>
    </w:p>
    <w:p>
      <w:r>
        <w:t>张鹏春 141124****08150092</w:t>
      </w:r>
    </w:p>
    <w:p>
      <w:r>
        <w:t>郝海珍 142326****12010116</w:t>
      </w:r>
    </w:p>
    <w:p>
      <w:r>
        <w:t>郭生 142326****09251437</w:t>
      </w:r>
    </w:p>
    <w:p>
      <w:r>
        <w:t>郭晋 142326****10211435</w:t>
      </w:r>
    </w:p>
    <w:p>
      <w:r>
        <w:t>杜三三 142326****02090812</w:t>
      </w:r>
    </w:p>
    <w:p>
      <w:r>
        <w:t>刘保平 142326****05281417</w:t>
      </w:r>
    </w:p>
    <w:p>
      <w:r>
        <w:t>王翠英 142326****07241444</w:t>
      </w:r>
    </w:p>
    <w:p>
      <w:r>
        <w:t>薛金锋 141124****10040075</w:t>
      </w:r>
    </w:p>
    <w:p>
      <w:r>
        <w:t>杜秀平 142326****12260810</w:t>
      </w:r>
    </w:p>
    <w:p>
      <w:r>
        <w:t>常景锋 141124****05140256</w:t>
      </w:r>
    </w:p>
    <w:p>
      <w:r>
        <w:t>刘小军 142326****02111417</w:t>
      </w:r>
    </w:p>
    <w:p>
      <w:r>
        <w:t>高峰 142326****03241458</w:t>
      </w:r>
    </w:p>
    <w:p>
      <w:r>
        <w:t>严海亮 142326****0915141X</w:t>
      </w:r>
    </w:p>
    <w:p>
      <w:r>
        <w:t>刘倩倩 141124****08290044</w:t>
      </w:r>
    </w:p>
    <w:p>
      <w:r>
        <w:t>郭志刚 142326****08191431</w:t>
      </w:r>
    </w:p>
    <w:p>
      <w:r>
        <w:t>任飞虎 142326****04051415</w:t>
      </w:r>
    </w:p>
    <w:p>
      <w:r>
        <w:t>陈建明 142326****0401085X</w:t>
      </w:r>
    </w:p>
    <w:p>
      <w:r>
        <w:t>高虎龙 142326****06050838</w:t>
      </w:r>
    </w:p>
    <w:p>
      <w:r>
        <w:t>秦小瑞 142326****10121469</w:t>
      </w:r>
    </w:p>
    <w:p>
      <w:r>
        <w:t>秦瑞瑞 142326****10051422</w:t>
      </w:r>
    </w:p>
    <w:p>
      <w:r>
        <w:t>赵国峰 142326****09110816</w:t>
      </w:r>
    </w:p>
    <w:p>
      <w:r>
        <w:t>高倩 141124****04040160</w:t>
      </w:r>
    </w:p>
    <w:p>
      <w:r>
        <w:t>李瑞瑞 142326****12111422</w:t>
      </w:r>
    </w:p>
    <w:p>
      <w:r>
        <w:t>郭泽仁 142326****08101437</w:t>
      </w:r>
    </w:p>
    <w:p>
      <w:r>
        <w:t>李霞 141124****06110126</w:t>
      </w:r>
    </w:p>
    <w:p>
      <w:r>
        <w:t>薛肖飞 142326****04271412</w:t>
      </w:r>
    </w:p>
    <w:p>
      <w:r>
        <w:t>赵建军 142326****12111417</w:t>
      </w:r>
    </w:p>
    <w:p>
      <w:r>
        <w:t>田计能 142326****09011437</w:t>
      </w:r>
    </w:p>
    <w:p>
      <w:r>
        <w:t>薛红红 142326****11181447</w:t>
      </w:r>
    </w:p>
    <w:p>
      <w:r>
        <w:t>陈丽梅 141124****06060224</w:t>
      </w:r>
    </w:p>
    <w:p>
      <w:r>
        <w:t>李翠翠 141124****04240102</w:t>
      </w:r>
    </w:p>
    <w:p>
      <w:r>
        <w:t>侯先进 142326****09221423</w:t>
      </w:r>
    </w:p>
    <w:p>
      <w:r>
        <w:t>刘建红 142326****0601142X</w:t>
      </w:r>
    </w:p>
    <w:p>
      <w:r>
        <w:t>李绳兰 142326****09281464</w:t>
      </w:r>
    </w:p>
    <w:p>
      <w:r>
        <w:t>刘慧慧 142326****05091421</w:t>
      </w:r>
    </w:p>
    <w:p>
      <w:r>
        <w:t>张丰甜 142326****11111420</w:t>
      </w:r>
    </w:p>
    <w:p>
      <w:r>
        <w:t>李翠珍 142326****02020848</w:t>
      </w:r>
    </w:p>
    <w:p>
      <w:r>
        <w:t>郭旭丽 142326****03251447</w:t>
      </w:r>
    </w:p>
    <w:p>
      <w:r>
        <w:t>薛元元 142326****04210821</w:t>
      </w:r>
    </w:p>
    <w:p>
      <w:r>
        <w:t>赵爱锋 142326****0703142X</w:t>
      </w:r>
    </w:p>
    <w:p>
      <w:r>
        <w:t>刘永军 142326****05241453</w:t>
      </w:r>
    </w:p>
    <w:p>
      <w:r>
        <w:t>陈林春 142326****02261419</w:t>
      </w:r>
    </w:p>
    <w:p>
      <w:r>
        <w:t>巩蓉 510781****01055142</w:t>
      </w:r>
    </w:p>
    <w:p>
      <w:r>
        <w:t>郭文花 142326****01191429</w:t>
      </w:r>
    </w:p>
    <w:p>
      <w:r>
        <w:t>高山红 141124****08280125</w:t>
      </w:r>
    </w:p>
    <w:p>
      <w:r>
        <w:t>刘旭燕 141124****05280302</w:t>
      </w:r>
    </w:p>
    <w:p>
      <w:r>
        <w:t>赵利华 141124****12100229</w:t>
      </w:r>
    </w:p>
    <w:p>
      <w:r>
        <w:t>高永平 141124****02250013</w:t>
      </w:r>
    </w:p>
    <w:p>
      <w:r>
        <w:t>林小红 141124****12080035</w:t>
      </w:r>
    </w:p>
    <w:p>
      <w:r>
        <w:t>赵一丹 141124****02170060</w:t>
      </w:r>
    </w:p>
    <w:p>
      <w:r>
        <w:t>郝小林 141124****04100158</w:t>
      </w:r>
    </w:p>
    <w:p>
      <w:r>
        <w:t>薛万顺 141124****07090011</w:t>
      </w:r>
    </w:p>
    <w:p>
      <w:r>
        <w:t>高翠红 142326****02220828</w:t>
      </w:r>
    </w:p>
    <w:p>
      <w:r>
        <w:t>赵艳平 141124****07230031</w:t>
      </w:r>
    </w:p>
    <w:p>
      <w:r>
        <w:t>高小杰 141124****10150059</w:t>
      </w:r>
    </w:p>
    <w:p>
      <w:r>
        <w:t>高连平 141124****09060019</w:t>
      </w:r>
    </w:p>
    <w:p>
      <w:r>
        <w:t>辛艳荣 141124****0915007X</w:t>
      </w:r>
    </w:p>
    <w:p>
      <w:r>
        <w:t>马倩倩 141124****09070128</w:t>
      </w:r>
    </w:p>
    <w:p>
      <w:r>
        <w:t>郭佩佩 141124****04010080</w:t>
      </w:r>
    </w:p>
    <w:p>
      <w:r>
        <w:t>贺彩林 141124****09100189</w:t>
      </w:r>
    </w:p>
    <w:p>
      <w:r>
        <w:t>严泽民 141124****06270015</w:t>
      </w:r>
    </w:p>
    <w:p>
      <w:r>
        <w:t>樊梅 141124****01210028</w:t>
      </w:r>
    </w:p>
    <w:p>
      <w:r>
        <w:t>秦建刚 141124****03100078</w:t>
      </w:r>
    </w:p>
    <w:p>
      <w:r>
        <w:t>张小霞 142326****1009082X</w:t>
      </w:r>
    </w:p>
    <w:p>
      <w:r>
        <w:t>刘旭芳 141124****1204015X</w:t>
      </w:r>
    </w:p>
    <w:p>
      <w:r>
        <w:t>郭军营 142326****10195213</w:t>
      </w:r>
    </w:p>
    <w:p>
      <w:r>
        <w:t>高冬冬 141124****1222013X</w:t>
      </w:r>
    </w:p>
    <w:p>
      <w:r>
        <w:t>朱春顺 141124****03190112</w:t>
      </w:r>
    </w:p>
    <w:p>
      <w:r>
        <w:t>王军锋 141124****03190056</w:t>
      </w:r>
    </w:p>
    <w:p>
      <w:r>
        <w:t>张荣平 142326****09125410</w:t>
      </w:r>
    </w:p>
    <w:p>
      <w:r>
        <w:t>李国华  141124****08180072</w:t>
      </w:r>
    </w:p>
    <w:p>
      <w:r>
        <w:t>刘秀梅 141124****11260086</w:t>
      </w:r>
    </w:p>
    <w:p>
      <w:r>
        <w:t>王成才 142326****01155212</w:t>
      </w:r>
    </w:p>
    <w:p>
      <w:r>
        <w:t>王东平 141124****12160052</w:t>
      </w:r>
    </w:p>
    <w:p>
      <w:r>
        <w:t>王六则 142326****02225410</w:t>
      </w:r>
    </w:p>
    <w:p>
      <w:r>
        <w:t>王全全 142326****03055218</w:t>
      </w:r>
    </w:p>
    <w:p>
      <w:r>
        <w:t>王润梅 141124****05110065</w:t>
      </w:r>
    </w:p>
    <w:p>
      <w:r>
        <w:t>王金娥 141124****11230107</w:t>
      </w:r>
    </w:p>
    <w:p>
      <w:r>
        <w:t>高平连 142326****08135448</w:t>
      </w:r>
    </w:p>
    <w:p>
      <w:r>
        <w:t>苏兴明 142326****06270318</w:t>
      </w:r>
    </w:p>
    <w:p>
      <w:r>
        <w:t>秦润平 142326****07090132</w:t>
      </w:r>
    </w:p>
    <w:p>
      <w:r>
        <w:t>薛保顺 142326****09100319</w:t>
      </w:r>
    </w:p>
    <w:p>
      <w:r>
        <w:t>刘小艳 142326****12090129</w:t>
      </w:r>
    </w:p>
    <w:p>
      <w:r>
        <w:t>高利芳 142326****02010362</w:t>
      </w:r>
    </w:p>
    <w:p>
      <w:r>
        <w:t>乔霞霞 142326****0508032X</w:t>
      </w:r>
    </w:p>
    <w:p>
      <w:r>
        <w:t>秦四虎 142326****07100111</w:t>
      </w:r>
    </w:p>
    <w:p>
      <w:r>
        <w:t>李昊娜 141124****01120125</w:t>
      </w:r>
    </w:p>
    <w:p>
      <w:r>
        <w:t>李小龙 142326****08170612</w:t>
      </w:r>
    </w:p>
    <w:p>
      <w:r>
        <w:t>张星宇 142326****09090626</w:t>
      </w:r>
    </w:p>
    <w:p>
      <w:r>
        <w:t>王晓红 142326****01250624</w:t>
      </w:r>
    </w:p>
    <w:p>
      <w:r>
        <w:t>崔建军 142326****06070617</w:t>
      </w:r>
    </w:p>
    <w:p>
      <w:r>
        <w:t>李旭兵 142326****12220613</w:t>
      </w:r>
    </w:p>
    <w:p>
      <w:r>
        <w:t>刘智有 142326****09180638</w:t>
      </w:r>
    </w:p>
    <w:p>
      <w:r>
        <w:t>秦艳 142326****08090627</w:t>
      </w:r>
    </w:p>
    <w:p>
      <w:r>
        <w:t>曹小艳 142326****12150621</w:t>
      </w:r>
    </w:p>
    <w:p>
      <w:r>
        <w:t>常明明 142326****02280713</w:t>
      </w:r>
    </w:p>
    <w:p>
      <w:r>
        <w:t>张彩花 141124****01090046</w:t>
      </w:r>
    </w:p>
    <w:p>
      <w:r>
        <w:t>张春梅 142326****03132428</w:t>
      </w:r>
    </w:p>
    <w:p>
      <w:r>
        <w:t>李浩峰 612731****11051811</w:t>
      </w:r>
    </w:p>
    <w:p>
      <w:r>
        <w:t>刘艳余 141124****0227009X</w:t>
      </w:r>
    </w:p>
    <w:p>
      <w:r>
        <w:t>薛园宁 141124****05260214</w:t>
      </w:r>
    </w:p>
    <w:p>
      <w:r>
        <w:t>王海飞 141124****06080077</w:t>
      </w:r>
    </w:p>
    <w:p>
      <w:r>
        <w:t>朱锦龙 142326****11025412</w:t>
      </w:r>
    </w:p>
    <w:p>
      <w:r>
        <w:t>秦泽鹏 142326****03101417</w:t>
      </w:r>
    </w:p>
    <w:p>
      <w:r>
        <w:t>刘彩东 142326****03090812</w:t>
      </w:r>
    </w:p>
    <w:p>
      <w:r>
        <w:t>段改勤 142326****10235915</w:t>
      </w:r>
    </w:p>
    <w:p>
      <w:r>
        <w:t>王玉英 140181****03091823</w:t>
      </w:r>
    </w:p>
    <w:p>
      <w:r>
        <w:t>胡云虎 142326****11113710</w:t>
      </w:r>
    </w:p>
    <w:p>
      <w:r>
        <w:t>李应琪 141124****12020018</w:t>
      </w:r>
    </w:p>
    <w:p>
      <w:r>
        <w:t>薛时婧 142326****09161426</w:t>
      </w:r>
    </w:p>
    <w:p>
      <w:r>
        <w:t>候红红 142326****05222723</w:t>
      </w:r>
    </w:p>
    <w:p>
      <w:r>
        <w:t>王永霞 141124****01170048</w:t>
      </w:r>
    </w:p>
    <w:p>
      <w:r>
        <w:t>张霞 142326****02042126</w:t>
      </w:r>
    </w:p>
    <w:p>
      <w:r>
        <w:t>刘海林 142326****02033542</w:t>
      </w:r>
    </w:p>
    <w:p>
      <w:r>
        <w:t>郭建锋 142326****05246516</w:t>
      </w:r>
    </w:p>
    <w:p>
      <w:r>
        <w:t>郭建民 142326****03276518</w:t>
      </w:r>
    </w:p>
    <w:p>
      <w:r>
        <w:t>贾路路 141124****07260272</w:t>
      </w:r>
    </w:p>
    <w:p>
      <w:r>
        <w:t>陈力绪 142326****01041237</w:t>
      </w:r>
    </w:p>
    <w:p>
      <w:r>
        <w:t>严红红 142326****03271449</w:t>
      </w:r>
    </w:p>
    <w:p>
      <w:r>
        <w:t>薛永连 142326****12221222</w:t>
      </w:r>
    </w:p>
    <w:p>
      <w:r>
        <w:t>李峰 141124****07060072</w:t>
      </w:r>
    </w:p>
    <w:p>
      <w:r>
        <w:t>高璐 141124****05210209</w:t>
      </w:r>
    </w:p>
    <w:p>
      <w:r>
        <w:t>曹小龙 142326****01083018</w:t>
      </w:r>
    </w:p>
    <w:p>
      <w:r>
        <w:t>张艳娥 141124****09270046</w:t>
      </w:r>
    </w:p>
    <w:p>
      <w:r>
        <w:t>李小宁 141124****09110018</w:t>
      </w:r>
    </w:p>
    <w:p>
      <w:r>
        <w:t>李良 141124****02080015</w:t>
      </w:r>
    </w:p>
    <w:p>
      <w:r>
        <w:t>曹凯铬 142326****09103539</w:t>
      </w:r>
    </w:p>
    <w:p>
      <w:r>
        <w:t>张皓宇 141124****10120347</w:t>
      </w:r>
    </w:p>
    <w:p>
      <w:r>
        <w:t>毛世虎 612725****12061219</w:t>
      </w:r>
    </w:p>
    <w:p>
      <w:r>
        <w:t>李彩彩 141125****05160166</w:t>
      </w:r>
    </w:p>
    <w:p>
      <w:r>
        <w:t>秦盼盼 141124****02250251</w:t>
      </w:r>
    </w:p>
    <w:p>
      <w:r>
        <w:t>白国斌 142326****05194816</w:t>
      </w:r>
    </w:p>
    <w:p>
      <w:r>
        <w:t>申玉英 142326****10090149</w:t>
      </w:r>
    </w:p>
    <w:p>
      <w:r>
        <w:t>李巧艳 142634****06035126</w:t>
      </w:r>
    </w:p>
    <w:p>
      <w:r>
        <w:t>李美美 142325****12207927</w:t>
      </w:r>
    </w:p>
    <w:p>
      <w:r>
        <w:t>李宁 142326****05125016</w:t>
      </w:r>
    </w:p>
    <w:p>
      <w:r>
        <w:t>刘杰 142326****09187719</w:t>
      </w:r>
    </w:p>
    <w:p>
      <w:r>
        <w:t>郝小翠 142326****09150345</w:t>
      </w:r>
    </w:p>
    <w:p>
      <w:r>
        <w:t>杜雪 142326****1219121X</w:t>
      </w:r>
    </w:p>
    <w:p>
      <w:r>
        <w:t>乔娟芬 141124****11290143</w:t>
      </w:r>
    </w:p>
    <w:p>
      <w:r>
        <w:t>王永梅 142326****04057363</w:t>
      </w:r>
    </w:p>
    <w:p>
      <w:r>
        <w:t>薛建武 142326****01113513</w:t>
      </w:r>
    </w:p>
    <w:p>
      <w:r>
        <w:t>薛永泽 142326****07181813</w:t>
      </w:r>
    </w:p>
    <w:p>
      <w:r>
        <w:t>杨建明 141124****07210018</w:t>
      </w:r>
    </w:p>
    <w:p>
      <w:r>
        <w:t>蔚勤连 142326****11085443</w:t>
      </w:r>
    </w:p>
    <w:p>
      <w:r>
        <w:t>高智锋 142326****02025411</w:t>
      </w:r>
    </w:p>
    <w:p>
      <w:r>
        <w:t>刘慧珍 142429****11060083</w:t>
      </w:r>
    </w:p>
    <w:p>
      <w:r>
        <w:t>高旭艳 142326****1225142X</w:t>
      </w:r>
    </w:p>
    <w:p>
      <w:r>
        <w:t>刘云云 142326****10080818</w:t>
      </w:r>
    </w:p>
    <w:p>
      <w:r>
        <w:t>贺飞涛 141124****05020312</w:t>
      </w:r>
    </w:p>
    <w:p>
      <w:r>
        <w:t>李卫国 142326****09021810</w:t>
      </w:r>
    </w:p>
    <w:p>
      <w:r>
        <w:t>常小荣 142326****10312139</w:t>
      </w:r>
    </w:p>
    <w:p>
      <w:r>
        <w:t>刘永刚 141124****07240076</w:t>
      </w:r>
    </w:p>
    <w:p>
      <w:r>
        <w:t>李永龙 142326****10241434</w:t>
      </w:r>
    </w:p>
    <w:p>
      <w:r>
        <w:t>赵海霞 141182****09080024</w:t>
      </w:r>
    </w:p>
    <w:p>
      <w:r>
        <w:t>郝静静 142326****07200628</w:t>
      </w:r>
    </w:p>
    <w:p>
      <w:r>
        <w:t>牛魏华 141124****03180109</w:t>
      </w:r>
    </w:p>
    <w:p>
      <w:r>
        <w:t>沈永梅 141124****01150102</w:t>
      </w:r>
    </w:p>
    <w:p>
      <w:r>
        <w:t>高芹芹 141124****0110004X</w:t>
      </w:r>
    </w:p>
    <w:p>
      <w:r>
        <w:t>刘倩倩 142326****01181427</w:t>
      </w:r>
    </w:p>
    <w:p>
      <w:r>
        <w:t>贾涛 141124****0720015X</w:t>
      </w:r>
    </w:p>
    <w:p>
      <w:r>
        <w:t>李小梅 141124****04070029</w:t>
      </w:r>
    </w:p>
    <w:p>
      <w:r>
        <w:t>刘丹丹 142326****12251423</w:t>
      </w:r>
    </w:p>
    <w:p>
      <w:r>
        <w:t>赵晋芳 141124****0423007X</w:t>
      </w:r>
    </w:p>
    <w:p>
      <w:r>
        <w:t>侯璐 142601****01102628</w:t>
      </w:r>
    </w:p>
    <w:p>
      <w:r>
        <w:t>赵建强 141124****11260178</w:t>
      </w:r>
    </w:p>
    <w:p>
      <w:r>
        <w:t>赵芳 141102****01170042</w:t>
      </w:r>
    </w:p>
    <w:p>
      <w:r>
        <w:t>曹永 141124****03290178</w:t>
      </w:r>
    </w:p>
    <w:p>
      <w:r>
        <w:t>王旭峰 140105****03102912</w:t>
      </w:r>
    </w:p>
    <w:p>
      <w:r>
        <w:t>高兵 142326****09180830</w:t>
      </w:r>
    </w:p>
    <w:p>
      <w:r>
        <w:t>刘自荣 141124****11100037</w:t>
      </w:r>
    </w:p>
    <w:p>
      <w:r>
        <w:t>张瑞筠 141124****02224371</w:t>
      </w:r>
    </w:p>
    <w:p>
      <w:r>
        <w:t>白富强 142326****03187732</w:t>
      </w:r>
    </w:p>
    <w:p>
      <w:r>
        <w:t>苗小兰 142326****06187726</w:t>
      </w:r>
    </w:p>
    <w:p>
      <w:r>
        <w:t>薛芳芳 141124****11054324</w:t>
      </w:r>
    </w:p>
    <w:p>
      <w:r>
        <w:t>贺敏 142326****07151225</w:t>
      </w:r>
    </w:p>
    <w:p>
      <w:r>
        <w:t>高宏亮 142326****12217318</w:t>
      </w:r>
    </w:p>
    <w:p>
      <w:r>
        <w:t>秦瑞 141124****11070177</w:t>
      </w:r>
    </w:p>
    <w:p>
      <w:r>
        <w:t>薛文利 142326****04080140</w:t>
      </w:r>
    </w:p>
    <w:p>
      <w:r>
        <w:t>张娜 142326****09130729</w:t>
      </w:r>
    </w:p>
    <w:p>
      <w:r>
        <w:t>武肖旭 141124****09140346</w:t>
      </w:r>
    </w:p>
    <w:p>
      <w:r>
        <w:t>樊志林 142326****03143027</w:t>
      </w:r>
    </w:p>
    <w:p>
      <w:r>
        <w:t>李明 141124****04240159</w:t>
      </w:r>
    </w:p>
    <w:p>
      <w:r>
        <w:t>霍倩倩 142326****1207122X</w:t>
      </w:r>
    </w:p>
    <w:p>
      <w:r>
        <w:t>白雪雪 142326****08241225</w:t>
      </w:r>
    </w:p>
    <w:p>
      <w:r>
        <w:t>王彩花 142326****01151469</w:t>
      </w:r>
    </w:p>
    <w:p>
      <w:r>
        <w:t>张军军 142326****01231411</w:t>
      </w:r>
    </w:p>
    <w:p>
      <w:r>
        <w:t>高艳艳 142302****12250569</w:t>
      </w:r>
    </w:p>
    <w:p>
      <w:r>
        <w:t>李芳芳 142326****05104529</w:t>
      </w:r>
    </w:p>
    <w:p>
      <w:r>
        <w:t>李金平 142326****06043038</w:t>
      </w:r>
    </w:p>
    <w:p>
      <w:r>
        <w:t>曹杰芳 142326****02203010</w:t>
      </w:r>
    </w:p>
    <w:p>
      <w:r>
        <w:t>曹伟 141124****07110151</w:t>
      </w:r>
    </w:p>
    <w:p>
      <w:r>
        <w:t>杨阳 142326****01060349</w:t>
      </w:r>
    </w:p>
    <w:p>
      <w:r>
        <w:t>刘国玮 142326****09040819</w:t>
      </w:r>
    </w:p>
    <w:p>
      <w:r>
        <w:t>辛海明 141124****09250031</w:t>
      </w:r>
    </w:p>
    <w:p>
      <w:r>
        <w:t>李丽平 141124****04040202</w:t>
      </w:r>
    </w:p>
    <w:p>
      <w:r>
        <w:t>许玲 141124****09070121</w:t>
      </w:r>
    </w:p>
    <w:p>
      <w:r>
        <w:t>许锋锋 142326****12041852</w:t>
      </w:r>
    </w:p>
    <w:p>
      <w:r>
        <w:t>牛星星 142326****01203023</w:t>
      </w:r>
    </w:p>
    <w:p>
      <w:r>
        <w:t>赵力 142326****08181216</w:t>
      </w:r>
    </w:p>
    <w:p>
      <w:r>
        <w:t>杨兰 142326****08101223</w:t>
      </w:r>
    </w:p>
    <w:p>
      <w:r>
        <w:t>刘偲彪 142326****06271219</w:t>
      </w:r>
    </w:p>
    <w:p>
      <w:r>
        <w:t>李炎培 142326****07293512</w:t>
      </w:r>
    </w:p>
    <w:p>
      <w:r>
        <w:t>秦振国 142326****08111218</w:t>
      </w:r>
    </w:p>
    <w:p>
      <w:r>
        <w:t>陈燕莉 141124****07270083</w:t>
      </w:r>
    </w:p>
    <w:p>
      <w:r>
        <w:t>樊伟亮 142326****11221411</w:t>
      </w:r>
    </w:p>
    <w:p>
      <w:r>
        <w:t>马彪 141124****12080037</w:t>
      </w:r>
    </w:p>
    <w:p>
      <w:r>
        <w:t>陈冠琪 142326****07161456</w:t>
      </w:r>
    </w:p>
    <w:p>
      <w:r>
        <w:t>李巧梅 142326****10201247</w:t>
      </w:r>
    </w:p>
    <w:p>
      <w:r>
        <w:t>杨苗苗 142326****08051426</w:t>
      </w:r>
    </w:p>
    <w:p>
      <w:r>
        <w:t>刘贝贝 142326****0707272X</w:t>
      </w:r>
    </w:p>
    <w:p>
      <w:r>
        <w:t>张海娥 142326****04165422</w:t>
      </w:r>
    </w:p>
    <w:p>
      <w:r>
        <w:t>吴丽红 142302****02223726</w:t>
      </w:r>
    </w:p>
    <w:p>
      <w:r>
        <w:t>杨子毫 142326****02010619</w:t>
      </w:r>
    </w:p>
    <w:p>
      <w:r>
        <w:t>王荣平 142326****0111301X</w:t>
      </w:r>
    </w:p>
    <w:p>
      <w:r>
        <w:t>田鹏瑞 142326****03051215</w:t>
      </w:r>
    </w:p>
    <w:p>
      <w:r>
        <w:t>薛刚 142326****04140818</w:t>
      </w:r>
    </w:p>
    <w:p>
      <w:r>
        <w:t>李利娜 141124****12080105</w:t>
      </w:r>
    </w:p>
    <w:p>
      <w:r>
        <w:t>薛菲 142326****10053548</w:t>
      </w:r>
    </w:p>
    <w:p>
      <w:r>
        <w:t>于昌 141102****02030016</w:t>
      </w:r>
    </w:p>
    <w:p>
      <w:r>
        <w:t>曹秋兰 142326****07190621</w:t>
      </w:r>
    </w:p>
    <w:p>
      <w:r>
        <w:t>贺增梅 142326****05092424</w:t>
      </w:r>
    </w:p>
    <w:p>
      <w:r>
        <w:t>张森皓 142326****12181214</w:t>
      </w:r>
    </w:p>
    <w:p>
      <w:r>
        <w:t>高崇琛 141124****0226007X</w:t>
      </w:r>
    </w:p>
    <w:p>
      <w:r>
        <w:t>李凤芝 142326****06081821</w:t>
      </w:r>
    </w:p>
    <w:p>
      <w:r>
        <w:t>侯荣娇 141124****0708020X</w:t>
      </w:r>
    </w:p>
    <w:p>
      <w:r>
        <w:t>薛利娟 142326****1210352X</w:t>
      </w:r>
    </w:p>
    <w:p>
      <w:r>
        <w:t>薛懿炜 142326****08121227</w:t>
      </w:r>
    </w:p>
    <w:p>
      <w:r>
        <w:t>刘伟 141124****1027015X</w:t>
      </w:r>
    </w:p>
    <w:p>
      <w:r>
        <w:t>高艳 142326****01110127</w:t>
      </w:r>
    </w:p>
    <w:p>
      <w:r>
        <w:t>贾浩宇 141124****12230170</w:t>
      </w:r>
    </w:p>
    <w:p>
      <w:r>
        <w:t>问艳强 141124****05190112</w:t>
      </w:r>
    </w:p>
    <w:p>
      <w:r>
        <w:t>刘璐 141124****04210185</w:t>
      </w:r>
    </w:p>
    <w:p>
      <w:r>
        <w:t>王彩云 142431****02190921</w:t>
      </w:r>
    </w:p>
    <w:p>
      <w:r>
        <w:t>吕一青 142326****02231214</w:t>
      </w:r>
    </w:p>
    <w:p>
      <w:r>
        <w:t>赵小东 142326****08140610</w:t>
      </w:r>
    </w:p>
    <w:p>
      <w:r>
        <w:t>贾彦飞 142327****07191710</w:t>
      </w:r>
    </w:p>
    <w:p>
      <w:r>
        <w:t>张晋楠 141124****0918019X</w:t>
      </w:r>
    </w:p>
    <w:p>
      <w:r>
        <w:t>薛智斌 142326****07020638</w:t>
      </w:r>
    </w:p>
    <w:p>
      <w:r>
        <w:t>宋学才 142326****01181435</w:t>
      </w:r>
    </w:p>
    <w:p>
      <w:r>
        <w:t>薛晓燕 140222****04050027</w:t>
      </w:r>
    </w:p>
    <w:p>
      <w:r>
        <w:t>温沛琦 142326****0327121X</w:t>
      </w:r>
    </w:p>
    <w:p>
      <w:r>
        <w:t>高文静 141124****07080308</w:t>
      </w:r>
    </w:p>
    <w:p>
      <w:r>
        <w:t>刘浩 141124****07270132</w:t>
      </w:r>
    </w:p>
    <w:p>
      <w:r>
        <w:t>刘璇 142326****09171220</w:t>
      </w:r>
    </w:p>
    <w:p>
      <w:r>
        <w:t>刘思欣 142326****04021242</w:t>
      </w:r>
    </w:p>
    <w:p>
      <w:r>
        <w:t>辛凯丽 141124****08150069</w:t>
      </w:r>
    </w:p>
    <w:p>
      <w:r>
        <w:t>刘乃平 142326****01035910</w:t>
      </w:r>
    </w:p>
    <w:p>
      <w:r>
        <w:t>高宇宇 141124****09040249</w:t>
      </w:r>
    </w:p>
    <w:p>
      <w:r>
        <w:t>郝善武 141124****01270153</w:t>
      </w:r>
    </w:p>
    <w:p>
      <w:r>
        <w:t>杨柳 142302****09130524</w:t>
      </w:r>
    </w:p>
    <w:p>
      <w:r>
        <w:t>薛安璐 142326****04182924</w:t>
      </w:r>
    </w:p>
    <w:p>
      <w:r>
        <w:t>王琴璐 142326****06221264</w:t>
      </w:r>
    </w:p>
    <w:p>
      <w:r>
        <w:t>高冰 141124****12220156</w:t>
      </w:r>
    </w:p>
    <w:p>
      <w:r>
        <w:t>薛艳 142326****08231229</w:t>
      </w:r>
    </w:p>
    <w:p>
      <w:r>
        <w:t>刘丽 141124****11140062</w:t>
      </w:r>
    </w:p>
    <w:p>
      <w:r>
        <w:t>康艳军 141124****07090273</w:t>
      </w:r>
    </w:p>
    <w:p>
      <w:r>
        <w:t>王凯 142326****11140813</w:t>
      </w:r>
    </w:p>
    <w:p>
      <w:r>
        <w:t>任森栋 142326****09191213</w:t>
      </w:r>
    </w:p>
    <w:p>
      <w:r>
        <w:t>李东峰 141124****05240052</w:t>
      </w:r>
    </w:p>
    <w:p>
      <w:r>
        <w:t>刘涛 141124****07310018</w:t>
      </w:r>
    </w:p>
    <w:p>
      <w:r>
        <w:t>王伟 141124****1006021X</w:t>
      </w:r>
    </w:p>
    <w:p>
      <w:r>
        <w:t>王天 141124****01050131</w:t>
      </w:r>
    </w:p>
    <w:p>
      <w:r>
        <w:t>孙铭浩 142326****07121412</w:t>
      </w:r>
    </w:p>
    <w:p>
      <w:r>
        <w:t>郭子量 141124****06070198</w:t>
      </w:r>
    </w:p>
    <w:p>
      <w:r>
        <w:t>白娜娜 142326****09105923</w:t>
      </w:r>
    </w:p>
    <w:p>
      <w:r>
        <w:t>刘嘉欣 142326****08151442</w:t>
      </w:r>
    </w:p>
    <w:p>
      <w:r>
        <w:t>刘江峰 142326****06182411</w:t>
      </w:r>
    </w:p>
    <w:p>
      <w:r>
        <w:t>刘林飞 142326****05021410</w:t>
      </w:r>
    </w:p>
    <w:p>
      <w:r>
        <w:t>张永梅 142326****05213026</w:t>
      </w:r>
    </w:p>
    <w:p>
      <w:r>
        <w:t>刘保龙 142326****08243054</w:t>
      </w:r>
    </w:p>
    <w:p>
      <w:r>
        <w:t>车贵兵 141102****0210015X</w:t>
      </w:r>
    </w:p>
    <w:p>
      <w:r>
        <w:t>刘宇超 142302****08150531</w:t>
      </w:r>
    </w:p>
    <w:p>
      <w:r>
        <w:t>王海利 142326****11270827</w:t>
      </w:r>
    </w:p>
    <w:p>
      <w:r>
        <w:t>李景婵 142326****08110825</w:t>
      </w:r>
    </w:p>
    <w:p>
      <w:r>
        <w:t>薛梅 142326****12101488</w:t>
      </w:r>
    </w:p>
    <w:p>
      <w:r>
        <w:t>段瑞勤 142326****08223929</w:t>
      </w:r>
    </w:p>
    <w:p>
      <w:r>
        <w:t>郭黎娜 142326****11211469</w:t>
      </w:r>
    </w:p>
    <w:p>
      <w:r>
        <w:t>张黎黎 142326****03103028</w:t>
      </w:r>
    </w:p>
    <w:p>
      <w:r>
        <w:t>郭丽 142302****05160529</w:t>
      </w:r>
    </w:p>
    <w:p>
      <w:r>
        <w:t>刘江红 141124****1212016X</w:t>
      </w:r>
    </w:p>
    <w:p>
      <w:r>
        <w:t>秦晓艳 141124****04200263</w:t>
      </w:r>
    </w:p>
    <w:p>
      <w:r>
        <w:t>郝艳婷 142326****0616692X</w:t>
      </w:r>
    </w:p>
    <w:p>
      <w:r>
        <w:t>李瑞霞 141124****12100027</w:t>
      </w:r>
    </w:p>
    <w:p>
      <w:r>
        <w:t>李霞霞 141124****1001008X</w:t>
      </w:r>
    </w:p>
    <w:p>
      <w:r>
        <w:t>张靓靓 141124****07220281</w:t>
      </w:r>
    </w:p>
    <w:p>
      <w:r>
        <w:t>张照勇 141124****02180019</w:t>
      </w:r>
    </w:p>
    <w:p>
      <w:r>
        <w:t>杨小龙 141124****08080077</w:t>
      </w:r>
    </w:p>
    <w:p>
      <w:r>
        <w:t>张静 411102****04090046</w:t>
      </w:r>
    </w:p>
    <w:p>
      <w:r>
        <w:t>李建慧 141124****09200409</w:t>
      </w:r>
    </w:p>
    <w:p>
      <w:r>
        <w:t>林晓乔 141124****06030325</w:t>
      </w:r>
    </w:p>
    <w:p>
      <w:r>
        <w:t>霍舂兰 142326****03017448</w:t>
      </w:r>
    </w:p>
    <w:p>
      <w:r>
        <w:t>刘嘉 140123****09084414</w:t>
      </w:r>
    </w:p>
    <w:p>
      <w:r>
        <w:t>郝丽芳 142326****01180361</w:t>
      </w:r>
    </w:p>
    <w:p>
      <w:r>
        <w:t>张良 131082****07190417</w:t>
      </w:r>
    </w:p>
    <w:p>
      <w:r>
        <w:t>高勇 141124****01190118</w:t>
      </w:r>
    </w:p>
    <w:p>
      <w:r>
        <w:t>杜变梅 142326****02277420</w:t>
      </w:r>
    </w:p>
    <w:p>
      <w:r>
        <w:t>曹帅 142326****10012453</w:t>
      </w:r>
    </w:p>
    <w:p>
      <w:r>
        <w:t>王晓双 141124****03260189</w:t>
      </w:r>
    </w:p>
    <w:p>
      <w:r>
        <w:t>郭飞 142326****06011458</w:t>
      </w:r>
    </w:p>
    <w:p>
      <w:r>
        <w:t>郭宇 142326****10031419</w:t>
      </w:r>
    </w:p>
    <w:p>
      <w:r>
        <w:t>张慧芳 142326****1124082X</w:t>
      </w:r>
    </w:p>
    <w:p>
      <w:r>
        <w:t>牛强强 142326****0527241X</w:t>
      </w:r>
    </w:p>
    <w:p>
      <w:r>
        <w:t>闫芳 142326****12151422</w:t>
      </w:r>
    </w:p>
    <w:p>
      <w:r>
        <w:t>陈云梅 142326****10254847</w:t>
      </w:r>
    </w:p>
    <w:p>
      <w:r>
        <w:t>程雅军 141127****07010252</w:t>
      </w:r>
    </w:p>
    <w:p>
      <w:r>
        <w:t>郭亚楠 142326****03285927</w:t>
      </w:r>
    </w:p>
    <w:p>
      <w:r>
        <w:t>高贵强 142326****09156915</w:t>
      </w:r>
    </w:p>
    <w:p>
      <w:r>
        <w:t>高旭东 141124****09250173</w:t>
      </w:r>
    </w:p>
    <w:p>
      <w:r>
        <w:t>王荣 142331****07145014</w:t>
      </w:r>
    </w:p>
    <w:p>
      <w:r>
        <w:t>李慧 142302****05290080</w:t>
      </w:r>
    </w:p>
    <w:p>
      <w:r>
        <w:t>高东祥 141124****01030136</w:t>
      </w:r>
    </w:p>
    <w:p>
      <w:r>
        <w:t>吴俐强 142302****06255417</w:t>
      </w:r>
    </w:p>
    <w:p>
      <w:r>
        <w:t>高利明 141124****06030132</w:t>
      </w:r>
    </w:p>
    <w:p>
      <w:r>
        <w:t>车文斌 141102****10010094</w:t>
      </w:r>
    </w:p>
    <w:p>
      <w:r>
        <w:t>苏蓉 142303****10053620</w:t>
      </w:r>
    </w:p>
    <w:p>
      <w:r>
        <w:t>陈乐 142727****05046020</w:t>
      </w:r>
    </w:p>
    <w:p>
      <w:r>
        <w:t>尹静妮 142725****0408122X</w:t>
      </w:r>
    </w:p>
    <w:p>
      <w:r>
        <w:t>王建港 371323****04021413</w:t>
      </w:r>
    </w:p>
    <w:p>
      <w:r>
        <w:t>樊海平 142326****10013028</w:t>
      </w:r>
    </w:p>
    <w:p>
      <w:r>
        <w:t>刘杰 142326****10083051</w:t>
      </w:r>
    </w:p>
    <w:p>
      <w:r>
        <w:t>贺谊利 142326****12031420</w:t>
      </w:r>
    </w:p>
    <w:p>
      <w:r>
        <w:t>郭玉璧 142326****1116121X</w:t>
      </w:r>
    </w:p>
    <w:p>
      <w:r>
        <w:t>杜金花 142326****08243044</w:t>
      </w:r>
    </w:p>
    <w:p>
      <w:r>
        <w:t>李小军 142326****10041834</w:t>
      </w:r>
    </w:p>
    <w:p>
      <w:r>
        <w:t>李海花 142326****12072424</w:t>
      </w:r>
    </w:p>
    <w:p>
      <w:r>
        <w:t>杨瑞平 141127****01060060</w:t>
      </w:r>
    </w:p>
    <w:p>
      <w:r>
        <w:t>贺杰文 142326****03120813</w:t>
      </w:r>
    </w:p>
    <w:p>
      <w:r>
        <w:t>乔军军 142326****04107416</w:t>
      </w:r>
    </w:p>
    <w:p>
      <w:r>
        <w:t>高强 142326****02253059</w:t>
      </w:r>
    </w:p>
    <w:p>
      <w:r>
        <w:t>李丽丽 140430****10203625</w:t>
      </w:r>
    </w:p>
    <w:p>
      <w:r>
        <w:t>任月红 142326****12272486</w:t>
      </w:r>
    </w:p>
    <w:p>
      <w:r>
        <w:t>吕晓梅 142326****09173723</w:t>
      </w:r>
    </w:p>
    <w:p>
      <w:r>
        <w:t>李梅 142302****06076321</w:t>
      </w:r>
    </w:p>
    <w:p>
      <w:r>
        <w:t>曹玉龙 142326****06013017</w:t>
      </w:r>
    </w:p>
    <w:p>
      <w:r>
        <w:t>李巧艳 142326****10070826</w:t>
      </w:r>
    </w:p>
    <w:p>
      <w:r>
        <w:t>李玉枝 142330****1126721X</w:t>
      </w:r>
    </w:p>
    <w:p>
      <w:r>
        <w:t>朱蓉蓉 142332****09214023</w:t>
      </w:r>
    </w:p>
    <w:p>
      <w:r>
        <w:t>郭涛 142326****10092915</w:t>
      </w:r>
    </w:p>
    <w:p>
      <w:r>
        <w:t>刘霞飞 142326****12173028</w:t>
      </w:r>
    </w:p>
    <w:p>
      <w:r>
        <w:t>高金玲 142302****12270028</w:t>
      </w:r>
    </w:p>
    <w:p>
      <w:r>
        <w:t>任建忠 141124****11100135</w:t>
      </w:r>
    </w:p>
    <w:p>
      <w:r>
        <w:t>张宇涛 141124****11130079</w:t>
      </w:r>
    </w:p>
    <w:p>
      <w:r>
        <w:t>赵乾利 142326****03141215</w:t>
      </w:r>
    </w:p>
    <w:p>
      <w:r>
        <w:t>王旭兵 142332****06015615</w:t>
      </w:r>
    </w:p>
    <w:p>
      <w:r>
        <w:t>李锋亮 141124****10040357</w:t>
      </w:r>
    </w:p>
    <w:p>
      <w:r>
        <w:t>李四平 142326****01115934</w:t>
      </w:r>
    </w:p>
    <w:p>
      <w:r>
        <w:t>李彩云 141124****11030022</w:t>
      </w:r>
    </w:p>
    <w:p>
      <w:r>
        <w:t>刘丽巧 142326****07033725</w:t>
      </w:r>
    </w:p>
    <w:p>
      <w:r>
        <w:t>高红燕 142326****03206986</w:t>
      </w:r>
    </w:p>
    <w:p>
      <w:r>
        <w:t>郭飞变 141124****05200145</w:t>
      </w:r>
    </w:p>
    <w:p>
      <w:r>
        <w:t>李荣 142326****06103014</w:t>
      </w:r>
    </w:p>
    <w:p>
      <w:r>
        <w:t>张艳军 141124****10170036</w:t>
      </w:r>
    </w:p>
    <w:p>
      <w:r>
        <w:t>武倩倩 142326****09165961</w:t>
      </w:r>
    </w:p>
    <w:p>
      <w:r>
        <w:t>李芳 141124****12210082</w:t>
      </w:r>
    </w:p>
    <w:p>
      <w:r>
        <w:t>贾春红 142326****05292323</w:t>
      </w:r>
    </w:p>
    <w:p>
      <w:r>
        <w:t>高永梅 141124****09140165</w:t>
      </w:r>
    </w:p>
    <w:p>
      <w:r>
        <w:t>郭永胜 141102****0614001X</w:t>
      </w:r>
    </w:p>
    <w:p>
      <w:r>
        <w:t>张苗苗 142326****01250119</w:t>
      </w:r>
    </w:p>
    <w:p>
      <w:r>
        <w:t>高帅 141124****04250099</w:t>
      </w:r>
    </w:p>
    <w:p>
      <w:r>
        <w:t>郝英英 142326****12171469</w:t>
      </w:r>
    </w:p>
    <w:p>
      <w:r>
        <w:t>郭佳15235894442</w:t>
      </w:r>
    </w:p>
    <w:p>
      <w:r>
        <w:t>姓 名 身 份 证 号</w:t>
      </w:r>
    </w:p>
    <w:p>
      <w:r>
        <w:t>秦永强 142326****07010312</w:t>
      </w:r>
    </w:p>
    <w:p>
      <w:r>
        <w:t>宋乃庆 142326****09090638</w:t>
      </w:r>
    </w:p>
    <w:p>
      <w:r>
        <w:t>王慧慧 142326****05260826</w:t>
      </w:r>
    </w:p>
    <w:p>
      <w:r>
        <w:t>刘瑞梅 141124****03200405</w:t>
      </w:r>
    </w:p>
    <w:p>
      <w:r>
        <w:t>刘天顺 142326****08142432</w:t>
      </w:r>
    </w:p>
    <w:p>
      <w:r>
        <w:t>秦小芳 142326****01102444</w:t>
      </w:r>
    </w:p>
    <w:p>
      <w:r>
        <w:t>秦武锋 141124****05120170</w:t>
      </w:r>
    </w:p>
    <w:p>
      <w:r>
        <w:t>刘欢欢 141124****10270045</w:t>
      </w:r>
    </w:p>
    <w:p>
      <w:r>
        <w:t>张顺明 141124****11090016</w:t>
      </w:r>
    </w:p>
    <w:p>
      <w:r>
        <w:t>刘旭利 141124****02260065</w:t>
      </w:r>
    </w:p>
    <w:p>
      <w:r>
        <w:t>刘继照 141124****05080118</w:t>
      </w:r>
    </w:p>
    <w:p>
      <w:r>
        <w:t>张世爱 142326****1028482X</w:t>
      </w:r>
    </w:p>
    <w:p>
      <w:r>
        <w:t>郭鑫瑾 142302****08051042</w:t>
      </w:r>
    </w:p>
    <w:p>
      <w:r>
        <w:t>闫小军 142326****01275015</w:t>
      </w:r>
    </w:p>
    <w:p>
      <w:r>
        <w:t>冯龙平 142326****01124814</w:t>
      </w:r>
    </w:p>
    <w:p>
      <w:r>
        <w:t>冯田田 142326****05204828</w:t>
      </w:r>
    </w:p>
    <w:p>
      <w:r>
        <w:t>李翠花 142326****05251442</w:t>
      </w:r>
    </w:p>
    <w:p>
      <w:r>
        <w:t>秦义明 142326****03042412</w:t>
      </w:r>
    </w:p>
    <w:p>
      <w:r>
        <w:t>刘建强 141124****10120212</w:t>
      </w:r>
    </w:p>
    <w:p>
      <w:r>
        <w:t>刘利珍 141124****09050102</w:t>
      </w:r>
    </w:p>
    <w:p>
      <w:r>
        <w:t>张旭勤 142326****10062410</w:t>
      </w:r>
    </w:p>
    <w:p>
      <w:r>
        <w:t>张四平 141124****09080032</w:t>
      </w:r>
    </w:p>
    <w:p>
      <w:r>
        <w:t>张四虎 142326****11172413</w:t>
      </w:r>
    </w:p>
    <w:p>
      <w:r>
        <w:t>牛文琴 141124****03030123</w:t>
      </w:r>
    </w:p>
    <w:p>
      <w:r>
        <w:t>刘靖 141124****10020022</w:t>
      </w:r>
    </w:p>
    <w:p>
      <w:r>
        <w:t>张谈平 142326****0526241X</w:t>
      </w:r>
    </w:p>
    <w:p>
      <w:r>
        <w:t>秦旭荣 142326****03052456</w:t>
      </w:r>
    </w:p>
    <w:p>
      <w:r>
        <w:t>吕少龙 142326****0616241X</w:t>
      </w:r>
    </w:p>
    <w:p>
      <w:r>
        <w:t>吕志伟 142326****10242418</w:t>
      </w:r>
    </w:p>
    <w:p>
      <w:r>
        <w:t>刘亚婧 142326****12072427</w:t>
      </w:r>
    </w:p>
    <w:p>
      <w:r>
        <w:t>侯荣平 141124****04280057</w:t>
      </w:r>
    </w:p>
    <w:p>
      <w:r>
        <w:t>刘荣明 141124****07110017</w:t>
      </w:r>
    </w:p>
    <w:p>
      <w:r>
        <w:t>刘薇 141124****02240126</w:t>
      </w:r>
    </w:p>
    <w:p>
      <w:r>
        <w:t>刘贵成 142326****02252419</w:t>
      </w:r>
    </w:p>
    <w:p>
      <w:r>
        <w:t>马艳民 142326****01043025</w:t>
      </w:r>
    </w:p>
    <w:p>
      <w:r>
        <w:t>张继平 141124****08060211</w:t>
      </w:r>
    </w:p>
    <w:p>
      <w:r>
        <w:t>贺建伟 142326****1007241X</w:t>
      </w:r>
    </w:p>
    <w:p>
      <w:r>
        <w:t>任旭斌 142326****06222411</w:t>
      </w:r>
    </w:p>
    <w:p>
      <w:r>
        <w:t>张慧 141124****08050147</w:t>
      </w:r>
    </w:p>
    <w:p>
      <w:r>
        <w:t>刘春梅 142326****03251829</w:t>
      </w:r>
    </w:p>
    <w:p>
      <w:r>
        <w:t>张凤凤 141124****09180200</w:t>
      </w:r>
    </w:p>
    <w:p>
      <w:r>
        <w:t>刘彩锋 141124****04220089</w:t>
      </w:r>
    </w:p>
    <w:p>
      <w:r>
        <w:t>秦晓龙 142326****03012417</w:t>
      </w:r>
    </w:p>
    <w:p>
      <w:r>
        <w:t>吕红红 142326****10042428</w:t>
      </w:r>
    </w:p>
    <w:p>
      <w:r>
        <w:t>成红卫 142326****10185012</w:t>
      </w:r>
    </w:p>
    <w:p>
      <w:r>
        <w:t>王长红 142326****05125016</w:t>
      </w:r>
    </w:p>
    <w:p>
      <w:r>
        <w:t>陈奋勤 141124****09210136</w:t>
      </w:r>
    </w:p>
    <w:p>
      <w:r>
        <w:t>陈应祥 142326****05304819</w:t>
      </w:r>
    </w:p>
    <w:p>
      <w:r>
        <w:t>冯保生 142326****02024814</w:t>
      </w:r>
    </w:p>
    <w:p>
      <w:r>
        <w:t>张永勇 142326****03195014</w:t>
      </w:r>
    </w:p>
    <w:p>
      <w:r>
        <w:t>武海芳 142326****10264844</w:t>
      </w:r>
    </w:p>
    <w:p>
      <w:r>
        <w:t>闫兵兵 142326****03035013</w:t>
      </w:r>
    </w:p>
    <w:p>
      <w:r>
        <w:t>高小明 142326****02174819</w:t>
      </w:r>
    </w:p>
    <w:p>
      <w:r>
        <w:t>冯明虎 142326****05224818</w:t>
      </w:r>
    </w:p>
    <w:p>
      <w:r>
        <w:t>成翠翠 142326****09254843</w:t>
      </w:r>
    </w:p>
    <w:p>
      <w:r>
        <w:t>马小明 142326****10295019</w:t>
      </w:r>
    </w:p>
    <w:p>
      <w:r>
        <w:t>冯海杰 142326****03234817</w:t>
      </w:r>
    </w:p>
    <w:p>
      <w:r>
        <w:t>李纪连 142326****10264820</w:t>
      </w:r>
    </w:p>
    <w:p>
      <w:r>
        <w:t>李姗姗 141124****11140085</w:t>
      </w:r>
    </w:p>
    <w:p>
      <w:r>
        <w:t>陈智智 141124****08200417</w:t>
      </w:r>
    </w:p>
    <w:p>
      <w:r>
        <w:t>马艳明 142326****03275012</w:t>
      </w:r>
    </w:p>
    <w:p>
      <w:r>
        <w:t>王丽平 142326****07024811</w:t>
      </w:r>
    </w:p>
    <w:p>
      <w:r>
        <w:t>马虎平 142326****09185018</w:t>
      </w:r>
    </w:p>
    <w:p>
      <w:r>
        <w:t>冯云明 142326****10144814</w:t>
      </w:r>
    </w:p>
    <w:p>
      <w:r>
        <w:t>崔海味 142326****10054826</w:t>
      </w:r>
    </w:p>
    <w:p>
      <w:r>
        <w:t>高有军 142326****03285017</w:t>
      </w:r>
    </w:p>
    <w:p>
      <w:r>
        <w:t>王灿灿 141124****03160317</w:t>
      </w:r>
    </w:p>
    <w:p>
      <w:r>
        <w:t>成浩 142326****07245019</w:t>
      </w:r>
    </w:p>
    <w:p>
      <w:r>
        <w:t>冯锦秀 141125****05060228</w:t>
      </w:r>
    </w:p>
    <w:p>
      <w:r>
        <w:t>陈春平 142326****03254810</w:t>
      </w:r>
    </w:p>
    <w:p>
      <w:r>
        <w:t>白超超 141124****06124317</w:t>
      </w:r>
    </w:p>
    <w:p>
      <w:r>
        <w:t>王洁 142326****08101424</w:t>
      </w:r>
    </w:p>
    <w:p>
      <w:r>
        <w:t>李改 142326****07034826</w:t>
      </w:r>
    </w:p>
    <w:p>
      <w:r>
        <w:t>李彩燕 142326****07280143</w:t>
      </w:r>
    </w:p>
    <w:p>
      <w:r>
        <w:t>高利珍 141124****10100100</w:t>
      </w:r>
    </w:p>
    <w:p>
      <w:r>
        <w:t>李舂廷 141124****06040056</w:t>
      </w:r>
    </w:p>
    <w:p>
      <w:r>
        <w:t>高清保 142326****11122137</w:t>
      </w:r>
    </w:p>
    <w:p>
      <w:r>
        <w:t>马艳锋 141124****07260183</w:t>
      </w:r>
    </w:p>
    <w:p>
      <w:r>
        <w:t>马艳娥 141124****08190123</w:t>
      </w:r>
    </w:p>
    <w:p>
      <w:r>
        <w:t>李文梅 141124****09270226</w:t>
      </w:r>
    </w:p>
    <w:p>
      <w:r>
        <w:t>薛海艳 142326****0915142X</w:t>
      </w:r>
    </w:p>
    <w:p>
      <w:r>
        <w:t>刘星星 141124****0307014X</w:t>
      </w:r>
    </w:p>
    <w:p>
      <w:r>
        <w:t>郭军 141124****09160175</w:t>
      </w:r>
    </w:p>
    <w:p>
      <w:r>
        <w:t>杜旭旭 142326****10243028</w:t>
      </w:r>
    </w:p>
    <w:p>
      <w:r>
        <w:t>高伟 142326****12111814</w:t>
      </w:r>
    </w:p>
    <w:p>
      <w:r>
        <w:t>高银全 142326****11203532</w:t>
      </w:r>
    </w:p>
    <w:p>
      <w:r>
        <w:t>渠海平 141124****10234339</w:t>
      </w:r>
    </w:p>
    <w:p>
      <w:r>
        <w:t>李瑞  141124****03280128</w:t>
      </w:r>
    </w:p>
    <w:p>
      <w:r>
        <w:t>辛奋连 142326****05021463</w:t>
      </w:r>
    </w:p>
    <w:p>
      <w:r>
        <w:t>严小花 142326****01271426</w:t>
      </w:r>
    </w:p>
    <w:p>
      <w:r>
        <w:t>李强 141124****01240053</w:t>
      </w:r>
    </w:p>
    <w:p>
      <w:r>
        <w:t>高伟杰 141124****05244317</w:t>
      </w:r>
    </w:p>
    <w:p>
      <w:r>
        <w:t>薛巧玲 142326****11223942</w:t>
      </w:r>
    </w:p>
    <w:p>
      <w:r>
        <w:t>郭雅茹 142326****06212728</w:t>
      </w:r>
    </w:p>
    <w:p>
      <w:r>
        <w:t>刘志军 142326****06095037</w:t>
      </w:r>
    </w:p>
    <w:p>
      <w:r>
        <w:t>高应 142326****08150813</w:t>
      </w:r>
    </w:p>
    <w:p>
      <w:r>
        <w:t>景鹏飞 142326****03265910</w:t>
      </w:r>
    </w:p>
    <w:p>
      <w:r>
        <w:t>郭小艳 142326****1203142X</w:t>
      </w:r>
    </w:p>
    <w:p>
      <w:r>
        <w:t>李艳霞 142326****07081421</w:t>
      </w:r>
    </w:p>
    <w:p>
      <w:r>
        <w:t>杨新新 141124****0801431X</w:t>
      </w:r>
    </w:p>
    <w:p>
      <w:r>
        <w:t>闫美琴 141124****09234343</w:t>
      </w:r>
    </w:p>
    <w:p>
      <w:r>
        <w:t>张永亮 141124****07170059</w:t>
      </w:r>
    </w:p>
    <w:p>
      <w:r>
        <w:t>张震梅 141124****06070260</w:t>
      </w:r>
    </w:p>
    <w:p>
      <w:r>
        <w:t>李鹏艳 142326****05251429</w:t>
      </w:r>
    </w:p>
    <w:p>
      <w:r>
        <w:t>孙泽红 141124****07054314</w:t>
      </w:r>
    </w:p>
    <w:p>
      <w:r>
        <w:t>王虎虎 141124****08100034</w:t>
      </w:r>
    </w:p>
    <w:p>
      <w:r>
        <w:t>高飞 141124****08190011</w:t>
      </w:r>
    </w:p>
    <w:p>
      <w:r>
        <w:t>郭东星 142326****10227714</w:t>
      </w:r>
    </w:p>
    <w:p>
      <w:r>
        <w:t>牛宝明 142326****0531213X</w:t>
      </w:r>
    </w:p>
    <w:p>
      <w:r>
        <w:t>王艳龙 142326****0412481X</w:t>
      </w:r>
    </w:p>
    <w:p>
      <w:r>
        <w:t>赵宇露 141124****06220026</w:t>
      </w:r>
    </w:p>
    <w:p>
      <w:r>
        <w:t>郝小军 141124****05140010</w:t>
      </w:r>
    </w:p>
    <w:p>
      <w:r>
        <w:t>贺月连 141124****04114320</w:t>
      </w:r>
    </w:p>
    <w:p>
      <w:r>
        <w:t>李林利 142326****03131845</w:t>
      </w:r>
    </w:p>
    <w:p>
      <w:r>
        <w:t>李建峰 142326****10151415</w:t>
      </w:r>
    </w:p>
    <w:p>
      <w:r>
        <w:t>乔丽 142326****01151422</w:t>
      </w:r>
    </w:p>
    <w:p>
      <w:r>
        <w:t>刘超群 142326****08191425</w:t>
      </w:r>
    </w:p>
    <w:p>
      <w:r>
        <w:t>李丽花 141124****03170103</w:t>
      </w:r>
    </w:p>
    <w:p>
      <w:r>
        <w:t>刘彩宏 142326****10201262</w:t>
      </w:r>
    </w:p>
    <w:p>
      <w:r>
        <w:t>柴荣勤 142326****04257423</w:t>
      </w:r>
    </w:p>
    <w:p>
      <w:r>
        <w:t>秦菲菲 141124****09040165</w:t>
      </w:r>
    </w:p>
    <w:p>
      <w:r>
        <w:t>张旭梅 141124****0228008X</w:t>
      </w:r>
    </w:p>
    <w:p>
      <w:r>
        <w:t>曹鹏珍 141124****08200409</w:t>
      </w:r>
    </w:p>
    <w:p>
      <w:r>
        <w:t>李星蕊 141124****05090243</w:t>
      </w:r>
    </w:p>
    <w:p>
      <w:r>
        <w:t>王金梁 142326****0921123X</w:t>
      </w:r>
    </w:p>
    <w:p>
      <w:r>
        <w:t>刘志坚 142326****01292411</w:t>
      </w:r>
    </w:p>
    <w:p>
      <w:r>
        <w:t>王利红 142326****12224323</w:t>
      </w:r>
    </w:p>
    <w:p>
      <w:r>
        <w:t>薛婷婷 141124****0524002X</w:t>
      </w:r>
    </w:p>
    <w:p>
      <w:r>
        <w:t>贺苏苏 141124****02110020</w:t>
      </w:r>
    </w:p>
    <w:p>
      <w:r>
        <w:t>张乃虎 142634****0519341X</w:t>
      </w:r>
    </w:p>
    <w:p>
      <w:r>
        <w:t>王宏兵 141102****03290015</w:t>
      </w:r>
    </w:p>
    <w:p>
      <w:r>
        <w:t>李巧云 142326****0417394X</w:t>
      </w:r>
    </w:p>
    <w:p>
      <w:r>
        <w:t>薛姗姗 142326****09074841</w:t>
      </w:r>
    </w:p>
    <w:p>
      <w:r>
        <w:t>闫明杰 141102****04100033</w:t>
      </w:r>
    </w:p>
    <w:p>
      <w:r>
        <w:t>李有娥 141124****05240048</w:t>
      </w:r>
    </w:p>
    <w:p>
      <w:r>
        <w:t>刘鹏 142326****07211434</w:t>
      </w:r>
    </w:p>
    <w:p>
      <w:r>
        <w:t>任浩明 141124****09100378</w:t>
      </w:r>
    </w:p>
    <w:p>
      <w:r>
        <w:t>马飞飞 142326****01205826</w:t>
      </w:r>
    </w:p>
    <w:p>
      <w:r>
        <w:t>李书祺 141124****08160194</w:t>
      </w:r>
    </w:p>
    <w:p>
      <w:r>
        <w:t>郭丽军 142326****11201412</w:t>
      </w:r>
    </w:p>
    <w:p>
      <w:r>
        <w:t>高叶飞 141124****06070102</w:t>
      </w:r>
    </w:p>
    <w:p>
      <w:r>
        <w:t>高彩文 142326****08214327</w:t>
      </w:r>
    </w:p>
    <w:p>
      <w:r>
        <w:t>李芳平 142326****06191822</w:t>
      </w:r>
    </w:p>
    <w:p>
      <w:r>
        <w:t>刘花花 142326****06251446</w:t>
      </w:r>
    </w:p>
    <w:p>
      <w:r>
        <w:t>张文斐 141127****03220144</w:t>
      </w:r>
    </w:p>
    <w:p>
      <w:r>
        <w:t>冯小勇 141124****03070018</w:t>
      </w:r>
    </w:p>
    <w:p>
      <w:r>
        <w:t>王瑞蓉 142326****08101225</w:t>
      </w:r>
    </w:p>
    <w:p>
      <w:r>
        <w:t>郭倩倩 141124****0508024X</w:t>
      </w:r>
    </w:p>
    <w:p>
      <w:r>
        <w:t>张渔渔 142326****02015224</w:t>
      </w:r>
    </w:p>
    <w:p>
      <w:r>
        <w:t>李滔 142326****03111230</w:t>
      </w:r>
    </w:p>
    <w:p>
      <w:r>
        <w:t>刘喆 142326****07071213</w:t>
      </w:r>
    </w:p>
    <w:p>
      <w:r>
        <w:t>郭媛 141124****11070127</w:t>
      </w:r>
    </w:p>
    <w:p>
      <w:r>
        <w:t>王璐 142326****03051220</w:t>
      </w:r>
    </w:p>
    <w:p>
      <w:r>
        <w:t>王小静 142326****03181246</w:t>
      </w:r>
    </w:p>
    <w:p>
      <w:r>
        <w:t>刘小龙 142326****05100616</w:t>
      </w:r>
    </w:p>
    <w:p>
      <w:r>
        <w:t>高红梅 141124****11040120</w:t>
      </w:r>
    </w:p>
    <w:p>
      <w:r>
        <w:t>张贾军 142326****08010631</w:t>
      </w:r>
    </w:p>
    <w:p>
      <w:r>
        <w:t>郝红伟 142326****05201432</w:t>
      </w:r>
    </w:p>
    <w:p>
      <w:r>
        <w:t>郭良 142326****08231215</w:t>
      </w:r>
    </w:p>
    <w:p>
      <w:r>
        <w:t>薛春艳 142326****06297621</w:t>
      </w:r>
    </w:p>
    <w:p>
      <w:r>
        <w:t>郝小强 142326****01262718</w:t>
      </w:r>
    </w:p>
    <w:p>
      <w:r>
        <w:t>秦强强 141124****0504033X</w:t>
      </w:r>
    </w:p>
    <w:p>
      <w:r>
        <w:t>宁乐梅 142328****10150545</w:t>
      </w:r>
    </w:p>
    <w:p>
      <w:r>
        <w:t>郝青 142326****04281226</w:t>
      </w:r>
    </w:p>
    <w:p>
      <w:r>
        <w:t>薛小燕 140110****01012089</w:t>
      </w:r>
    </w:p>
    <w:p>
      <w:r>
        <w:t>李锋 141027****08220017</w:t>
      </w:r>
    </w:p>
    <w:p>
      <w:r>
        <w:t>李浩 142326****0302591X</w:t>
      </w:r>
    </w:p>
    <w:p>
      <w:r>
        <w:t>林昌鑫 141124****06230097</w:t>
      </w:r>
    </w:p>
    <w:p>
      <w:r>
        <w:t>樊晓花 142326****05013024</w:t>
      </w:r>
    </w:p>
    <w:p>
      <w:r>
        <w:t>韦国珠 142328****06140015</w:t>
      </w:r>
    </w:p>
    <w:p>
      <w:r>
        <w:t>李利珍 142326****10251488</w:t>
      </w:r>
    </w:p>
    <w:p>
      <w:r>
        <w:t>高金丽 141124****05090040</w:t>
      </w:r>
    </w:p>
    <w:p>
      <w:r>
        <w:t>李泽荣 142326****0612271X</w:t>
      </w:r>
    </w:p>
    <w:p>
      <w:r>
        <w:t>王露露 142326****01150150</w:t>
      </w:r>
    </w:p>
    <w:p>
      <w:r>
        <w:t>张永红 142327****11052023</w:t>
      </w:r>
    </w:p>
    <w:p>
      <w:r>
        <w:t>秦泽芳 142326****10020642</w:t>
      </w:r>
    </w:p>
    <w:p>
      <w:r>
        <w:t>秦海峰 141124****05064433</w:t>
      </w:r>
    </w:p>
    <w:p>
      <w:r>
        <w:t>李来富 142601****09108255</w:t>
      </w:r>
    </w:p>
    <w:p>
      <w:r>
        <w:t>赵俊强 142627****05250911</w:t>
      </w:r>
    </w:p>
    <w:p>
      <w:r>
        <w:t>张光辉 141002****10020110</w:t>
      </w:r>
    </w:p>
    <w:p>
      <w:r>
        <w:t>郭平 141034****06020118</w:t>
      </w:r>
    </w:p>
    <w:p>
      <w:r>
        <w:t>李骞 142622****01130531</w:t>
      </w:r>
    </w:p>
    <w:p>
      <w:r>
        <w:t>贾新峰 142623****06252615</w:t>
      </w:r>
    </w:p>
    <w:p>
      <w:r>
        <w:t>王俊锁 142621****09195112</w:t>
      </w:r>
    </w:p>
    <w:p>
      <w:r>
        <w:t>范学兵 142622****10224235</w:t>
      </w:r>
    </w:p>
    <w:p>
      <w:r>
        <w:t>吕姣姣 142326****11177425</w:t>
      </w:r>
    </w:p>
    <w:p>
      <w:r>
        <w:t>陈娟娟 142326****07271421</w:t>
      </w:r>
    </w:p>
    <w:p>
      <w:r>
        <w:t>梁婷 142327****07180221</w:t>
      </w:r>
    </w:p>
    <w:p>
      <w:r>
        <w:t>牛华清 141124****10010442</w:t>
      </w:r>
    </w:p>
    <w:p>
      <w:r>
        <w:t>王琴 141124****03100225</w:t>
      </w:r>
    </w:p>
    <w:p>
      <w:r>
        <w:t>李哲 141124****03050050</w:t>
      </w:r>
    </w:p>
    <w:p>
      <w:r>
        <w:t>王云平 142326****11213057</w:t>
      </w:r>
    </w:p>
    <w:p>
      <w:r>
        <w:t>陈婷婷 142326****02061449</w:t>
      </w:r>
    </w:p>
    <w:p>
      <w:r>
        <w:t>高军芳 142326****01121460</w:t>
      </w:r>
    </w:p>
    <w:p>
      <w:r>
        <w:t>崔毅 142326****08181219</w:t>
      </w:r>
    </w:p>
    <w:p>
      <w:r>
        <w:t>高飞飞 141124****0616021X</w:t>
      </w:r>
    </w:p>
    <w:p>
      <w:r>
        <w:t>段志鹏 140621****08156410</w:t>
      </w:r>
    </w:p>
    <w:p>
      <w:r>
        <w:t>杜云林 141124****09290092</w:t>
      </w:r>
    </w:p>
    <w:p>
      <w:r>
        <w:t>贺翠龙 142326****04121419</w:t>
      </w:r>
    </w:p>
    <w:p>
      <w:r>
        <w:t>冯伟杰 142326****02194818</w:t>
      </w:r>
    </w:p>
    <w:p>
      <w:r>
        <w:t>李潇霖 141124****06080110</w:t>
      </w:r>
    </w:p>
    <w:p>
      <w:r>
        <w:t>郭虎虎 142326****07031210</w:t>
      </w:r>
    </w:p>
    <w:p>
      <w:r>
        <w:t>张浩 141124****11260194</w:t>
      </w:r>
    </w:p>
    <w:p>
      <w:r>
        <w:t>白珍珍 142326****02111423</w:t>
      </w:r>
    </w:p>
    <w:p>
      <w:r>
        <w:t>王瑜 142326****06283020</w:t>
      </w:r>
    </w:p>
    <w:p>
      <w:r>
        <w:t>薛亚楠 141124****07260125</w:t>
      </w:r>
    </w:p>
    <w:p>
      <w:r>
        <w:t>李婷 142326****11052146</w:t>
      </w:r>
    </w:p>
    <w:p>
      <w:r>
        <w:t>马宇君 142326****12201217</w:t>
      </w:r>
    </w:p>
    <w:p>
      <w:r>
        <w:t>白旭 142326****02271217</w:t>
      </w:r>
    </w:p>
    <w:p>
      <w:r>
        <w:t>樊瑞杰 142326****09263021</w:t>
      </w:r>
    </w:p>
    <w:p>
      <w:r>
        <w:t>薛冬冬 142326****11030812</w:t>
      </w:r>
    </w:p>
    <w:p>
      <w:r>
        <w:t>薛丽丽 142330****11033142</w:t>
      </w:r>
    </w:p>
    <w:p>
      <w:r>
        <w:t>武科良 142622****02140519</w:t>
      </w:r>
    </w:p>
    <w:p>
      <w:r>
        <w:t>杨静 142601****03119128</w:t>
      </w:r>
    </w:p>
    <w:p>
      <w:r>
        <w:t>裴凯凯 142731****03194213</w:t>
      </w:r>
    </w:p>
    <w:p>
      <w:r>
        <w:t>王博 142603****07271038</w:t>
      </w:r>
    </w:p>
    <w:p>
      <w:r>
        <w:t>段五连 142601****05097610</w:t>
      </w:r>
    </w:p>
    <w:p>
      <w:r>
        <w:t>李国锁 142603****01124456</w:t>
      </w:r>
    </w:p>
    <w:p>
      <w:r>
        <w:t>刘建平 142628****05031513</w:t>
      </w:r>
    </w:p>
    <w:p>
      <w:r>
        <w:t>张琛 142223****12113011</w:t>
      </w:r>
    </w:p>
    <w:p>
      <w:r>
        <w:t>郝利兵 141124****08200337</w:t>
      </w:r>
    </w:p>
    <w:p>
      <w:r>
        <w:t>李磊 141082****10230055</w:t>
      </w:r>
    </w:p>
    <w:p>
      <w:r>
        <w:t>张文霞 141124****09050106</w:t>
      </w:r>
    </w:p>
    <w:p>
      <w:r>
        <w:t>李帅 142326****08230653</w:t>
      </w:r>
    </w:p>
    <w:p>
      <w:r>
        <w:t>高小花 142326****05165942</w:t>
      </w:r>
    </w:p>
    <w:p>
      <w:r>
        <w:t>高丽利 142326****03035921</w:t>
      </w:r>
    </w:p>
    <w:p>
      <w:r>
        <w:t>刘云飞 141124****08160077</w:t>
      </w:r>
    </w:p>
    <w:p>
      <w:r>
        <w:t>王永强 141124****08110055</w:t>
      </w:r>
    </w:p>
    <w:p>
      <w:r>
        <w:t>李艳英 142326****08093529</w:t>
      </w:r>
    </w:p>
    <w:p>
      <w:r>
        <w:t>孙俣刚 141124****04120175</w:t>
      </w:r>
    </w:p>
    <w:p>
      <w:r>
        <w:t>武艳明 142326****1104302X</w:t>
      </w:r>
    </w:p>
    <w:p>
      <w:r>
        <w:t>李永珍 142326****09151261</w:t>
      </w:r>
    </w:p>
    <w:p>
      <w:r>
        <w:t>刘天 141124****03230048</w:t>
      </w:r>
    </w:p>
    <w:p>
      <w:r>
        <w:t>贾志新 141124****03050106</w:t>
      </w:r>
    </w:p>
    <w:p>
      <w:r>
        <w:t>陈燕 141124****09220269</w:t>
      </w:r>
    </w:p>
    <w:p>
      <w:r>
        <w:t>任新平 141124****09090014</w:t>
      </w:r>
    </w:p>
    <w:p>
      <w:r>
        <w:t>李元元 141124****04240125</w:t>
      </w:r>
    </w:p>
    <w:p>
      <w:r>
        <w:t>武天耀 141124****12140012</w:t>
      </w:r>
    </w:p>
    <w:p>
      <w:r>
        <w:t>曹小艳 141124****09070141</w:t>
      </w:r>
    </w:p>
    <w:p>
      <w:r>
        <w:t>李伟锋 141124****07160073</w:t>
      </w:r>
    </w:p>
    <w:p>
      <w:r>
        <w:t>薛慧 142326****10241442</w:t>
      </w:r>
    </w:p>
    <w:p>
      <w:r>
        <w:t>乔浩浩 142326****05127415</w:t>
      </w:r>
    </w:p>
    <w:p>
      <w:r>
        <w:t>刘小平 142326****06231413</w:t>
      </w:r>
    </w:p>
    <w:p>
      <w:r>
        <w:t>王腊梅 142326****01092927</w:t>
      </w:r>
    </w:p>
    <w:p>
      <w:r>
        <w:t>张咪 142326****12151229</w:t>
      </w:r>
    </w:p>
    <w:p>
      <w:r>
        <w:t>张玉平 141124****10020112</w:t>
      </w:r>
    </w:p>
    <w:p>
      <w:r>
        <w:t>王艳明 141124****0815005X</w:t>
      </w:r>
    </w:p>
    <w:p>
      <w:r>
        <w:t>李林林 142326****03245626</w:t>
      </w:r>
    </w:p>
    <w:p>
      <w:r>
        <w:t>马建新 142326****11190614</w:t>
      </w:r>
    </w:p>
    <w:p>
      <w:r>
        <w:t>张继奎 142326****03153015</w:t>
      </w:r>
    </w:p>
    <w:p>
      <w:r>
        <w:t>宋全婷 142326****12010612</w:t>
      </w:r>
    </w:p>
    <w:p>
      <w:r>
        <w:t>王大伟 142326****06180615</w:t>
      </w:r>
    </w:p>
    <w:p>
      <w:r>
        <w:t>张东荣 142326****12091419</w:t>
      </w:r>
    </w:p>
    <w:p>
      <w:r>
        <w:t>张龙 142330****05137215</w:t>
      </w:r>
    </w:p>
    <w:p>
      <w:r>
        <w:t>刘雪娜 142326****12160722</w:t>
      </w:r>
    </w:p>
    <w:p>
      <w:r>
        <w:t>高静艳 141124****06070106</w:t>
      </w:r>
    </w:p>
    <w:p>
      <w:r>
        <w:t>李勇 141124****12050136</w:t>
      </w:r>
    </w:p>
    <w:p>
      <w:r>
        <w:t>刘艳红 142326****04032425</w:t>
      </w:r>
    </w:p>
    <w:p>
      <w:r>
        <w:t>刘新凯 141124****08020011</w:t>
      </w:r>
    </w:p>
    <w:p>
      <w:r>
        <w:t>王栋才 141124****04290050</w:t>
      </w:r>
    </w:p>
    <w:p>
      <w:r>
        <w:t>刘贵霞 142326****03105223</w:t>
      </w:r>
    </w:p>
    <w:p>
      <w:r>
        <w:t>李继勤 142326****1027071X</w:t>
      </w:r>
    </w:p>
    <w:p>
      <w:r>
        <w:t>柔欣 141124****09230255</w:t>
      </w:r>
    </w:p>
    <w:p>
      <w:r>
        <w:t>郭健 142326****1010141X</w:t>
      </w:r>
    </w:p>
    <w:p>
      <w:r>
        <w:t>高旭丽 141124****11100180</w:t>
      </w:r>
    </w:p>
    <w:p>
      <w:r>
        <w:t>刘建林 142321****10100020</w:t>
      </w:r>
    </w:p>
    <w:p>
      <w:r>
        <w:t>段荣艳 142303****10130241</w:t>
      </w:r>
    </w:p>
    <w:p>
      <w:r>
        <w:t>王彩龙 141124****03150115</w:t>
      </w:r>
    </w:p>
    <w:p>
      <w:r>
        <w:t>刘慧慧 141124****07150109</w:t>
      </w:r>
    </w:p>
    <w:p>
      <w:r>
        <w:t>王文军 141124****10040159</w:t>
      </w:r>
    </w:p>
    <w:p>
      <w:r>
        <w:t>李伟丽 142326****07231823</w:t>
      </w:r>
    </w:p>
    <w:p>
      <w:r>
        <w:t>郭鹏 142326****12267714</w:t>
      </w:r>
    </w:p>
    <w:p>
      <w:r>
        <w:t>马振祥 141124****01080018</w:t>
      </w:r>
    </w:p>
    <w:p>
      <w:r>
        <w:t>宋艳东 142326****10201431</w:t>
      </w:r>
    </w:p>
    <w:p>
      <w:r>
        <w:t>薛恒岳 142326****08271211</w:t>
      </w:r>
    </w:p>
    <w:p>
      <w:r>
        <w:t>李玲 141124****07290063</w:t>
      </w:r>
    </w:p>
    <w:p>
      <w:r>
        <w:t>任吉磊 142326****01271243</w:t>
      </w:r>
    </w:p>
    <w:p>
      <w:r>
        <w:t>刘飞 142326****07022418</w:t>
      </w:r>
    </w:p>
    <w:p>
      <w:r>
        <w:t>马倩楠 142326****07080624</w:t>
      </w:r>
    </w:p>
    <w:p>
      <w:r>
        <w:t>孙志明 142326****1025011X</w:t>
      </w:r>
    </w:p>
    <w:p>
      <w:r>
        <w:t>张美美 141124****01224347</w:t>
      </w:r>
    </w:p>
    <w:p>
      <w:r>
        <w:t>高红红 142326****02040627</w:t>
      </w:r>
    </w:p>
    <w:p>
      <w:r>
        <w:t>贺耀贤 141124****07160051</w:t>
      </w:r>
    </w:p>
    <w:p>
      <w:r>
        <w:t>马翠军 141124****12030036</w:t>
      </w:r>
    </w:p>
    <w:p>
      <w:r>
        <w:t>马旭东 141124****01210074</w:t>
      </w:r>
    </w:p>
    <w:p>
      <w:r>
        <w:t>刘艳林 141124****02120011</w:t>
      </w:r>
    </w:p>
    <w:p>
      <w:r>
        <w:t>刘坤坤 142326****05162423</w:t>
      </w:r>
    </w:p>
    <w:p>
      <w:r>
        <w:t>苗春云 142326****01175912</w:t>
      </w:r>
    </w:p>
    <w:p>
      <w:r>
        <w:t>刘泽晔 141124****10030090</w:t>
      </w:r>
    </w:p>
    <w:p>
      <w:r>
        <w:t>冯安安 141124****01060033</w:t>
      </w:r>
    </w:p>
    <w:p>
      <w:r>
        <w:t>高建春 142326****04153018</w:t>
      </w:r>
    </w:p>
    <w:p>
      <w:r>
        <w:t>薛振杰 142326****05051216</w:t>
      </w:r>
    </w:p>
    <w:p>
      <w:r>
        <w:t>任星星 142326****02020815</w:t>
      </w:r>
    </w:p>
    <w:p>
      <w:r>
        <w:t>任志飞 142326****02110814</w:t>
      </w:r>
    </w:p>
    <w:p>
      <w:r>
        <w:t>刘国珍 141124****10120017</w:t>
      </w:r>
    </w:p>
    <w:p>
      <w:r>
        <w:t>霍荣华 141124****04260149</w:t>
      </w:r>
    </w:p>
    <w:p>
      <w:r>
        <w:t>曹帅帅 141124****03240059</w:t>
      </w:r>
    </w:p>
    <w:p>
      <w:r>
        <w:t>张宇杰 141124****10010153</w:t>
      </w:r>
    </w:p>
    <w:p>
      <w:r>
        <w:t>李春平 142327****03251002</w:t>
      </w:r>
    </w:p>
    <w:p>
      <w:r>
        <w:t>王莉莎 142326****02051222</w:t>
      </w:r>
    </w:p>
    <w:p>
      <w:r>
        <w:t>郭翠花 142326****09151445</w:t>
      </w:r>
    </w:p>
    <w:p>
      <w:r>
        <w:t>李林静 142326****09251422</w:t>
      </w:r>
    </w:p>
    <w:p>
      <w:r>
        <w:t>郝江宇 142326****02191440</w:t>
      </w:r>
    </w:p>
    <w:p>
      <w:r>
        <w:t>郝鹏飞 141124****04070058</w:t>
      </w:r>
    </w:p>
    <w:p>
      <w:r>
        <w:t>李宇翔 142326****12201216</w:t>
      </w:r>
    </w:p>
    <w:p>
      <w:r>
        <w:t>牛新梅 142326****10262427</w:t>
      </w:r>
    </w:p>
    <w:p>
      <w:r>
        <w:t>严伟 142326****07163016</w:t>
      </w:r>
    </w:p>
    <w:p>
      <w:r>
        <w:t>李义民 141124****0928009X</w:t>
      </w:r>
    </w:p>
    <w:p>
      <w:r>
        <w:t>王乾宇 142326****05050819</w:t>
      </w:r>
    </w:p>
    <w:p>
      <w:r>
        <w:t>郝变红 142326****12157324</w:t>
      </w:r>
    </w:p>
    <w:p>
      <w:r>
        <w:t>赵鑫 141124****02040258</w:t>
      </w:r>
    </w:p>
    <w:p>
      <w:r>
        <w:t>赵瑞 141124****12090062</w:t>
      </w:r>
    </w:p>
    <w:p>
      <w:r>
        <w:t>薛志磊 142326****09190812</w:t>
      </w:r>
    </w:p>
    <w:p>
      <w:r>
        <w:t>赵艳明 142326****11063741</w:t>
      </w:r>
    </w:p>
    <w:p>
      <w:r>
        <w:t>张芝林 142326****04043024</w:t>
      </w:r>
    </w:p>
    <w:p>
      <w:r>
        <w:t>刘永春 142326****10063016</w:t>
      </w:r>
    </w:p>
    <w:p>
      <w:r>
        <w:t>刘旺明 142326****10225937</w:t>
      </w:r>
    </w:p>
    <w:p>
      <w:r>
        <w:t>高建亮 141124****03130054</w:t>
      </w:r>
    </w:p>
    <w:p>
      <w:r>
        <w:t>李艳  142326****02121426</w:t>
      </w:r>
    </w:p>
    <w:p>
      <w:r>
        <w:t>杨隽 141124****06260117</w:t>
      </w:r>
    </w:p>
    <w:p>
      <w:r>
        <w:t>李文 142326****12271217</w:t>
      </w:r>
    </w:p>
    <w:p>
      <w:r>
        <w:t>高宇 142326****03110622</w:t>
      </w:r>
    </w:p>
    <w:p>
      <w:r>
        <w:t>薛志芳 142326****10040629</w:t>
      </w:r>
    </w:p>
    <w:p>
      <w:r>
        <w:t>邢少帅 141102****11140076</w:t>
      </w:r>
    </w:p>
    <w:p>
      <w:r>
        <w:t>李天赐 141102****02060093</w:t>
      </w:r>
    </w:p>
    <w:p>
      <w:r>
        <w:t>孙悦 142302****01103740</w:t>
      </w:r>
    </w:p>
    <w:p>
      <w:r>
        <w:t>张晏晴 142302****10050513</w:t>
      </w:r>
    </w:p>
    <w:p>
      <w:r>
        <w:t>李思敏 141124****09230287</w:t>
      </w:r>
    </w:p>
    <w:p>
      <w:r>
        <w:t>郭翔元 141124****902070075</w:t>
      </w:r>
    </w:p>
    <w:p>
      <w:r>
        <w:t>闫丽锦 142326****06131229</w:t>
      </w:r>
    </w:p>
    <w:p>
      <w:r>
        <w:t>张杰 142326****09160850</w:t>
      </w:r>
    </w:p>
    <w:p>
      <w:r>
        <w:t>张慧慧 142326****05210625</w:t>
      </w:r>
    </w:p>
    <w:p>
      <w:r>
        <w:t>刘美婷 141124****03040127</w:t>
      </w:r>
    </w:p>
    <w:p>
      <w:r>
        <w:t>刘建锋 142326****06095414</w:t>
      </w:r>
    </w:p>
    <w:p>
      <w:r>
        <w:t>王林 142326****08015225</w:t>
      </w:r>
    </w:p>
    <w:p>
      <w:r>
        <w:t>张艳 141124****05010207</w:t>
      </w:r>
    </w:p>
    <w:p>
      <w:r>
        <w:t>辛飞飞 142326****11061223</w:t>
      </w:r>
    </w:p>
    <w:p>
      <w:r>
        <w:t>李建刚 142326****03211818</w:t>
      </w:r>
    </w:p>
    <w:p>
      <w:r>
        <w:t>刘彦彤 141124****03040384</w:t>
      </w:r>
    </w:p>
    <w:p>
      <w:r>
        <w:t>王翠珍 141124****04200181</w:t>
      </w:r>
    </w:p>
    <w:p>
      <w:r>
        <w:t>王春雅 141124****10130224</w:t>
      </w:r>
    </w:p>
    <w:p>
      <w:r>
        <w:t>李博 141124****01250059</w:t>
      </w:r>
    </w:p>
    <w:p>
      <w:r>
        <w:t>李晓宇 142326****01231412</w:t>
      </w:r>
    </w:p>
    <w:p>
      <w:r>
        <w:t>郭海龙 142326****05147411</w:t>
      </w:r>
    </w:p>
    <w:p>
      <w:r>
        <w:t>白卓慧 142302****05170524</w:t>
      </w:r>
    </w:p>
    <w:p>
      <w:r>
        <w:t>刘利峰 142326****11101433</w:t>
      </w:r>
    </w:p>
    <w:p>
      <w:r>
        <w:t>赵志远 141124****08120131</w:t>
      </w:r>
    </w:p>
    <w:p>
      <w:r>
        <w:t>李佩佩 141124****0726012X</w:t>
      </w:r>
    </w:p>
    <w:p>
      <w:r>
        <w:t>刘琳 141125****03215221</w:t>
      </w:r>
    </w:p>
    <w:p>
      <w:r>
        <w:t>李美颖 141124****02160228</w:t>
      </w:r>
    </w:p>
    <w:p>
      <w:r>
        <w:t>张瑞桢 142326****1005126X</w:t>
      </w:r>
    </w:p>
    <w:p>
      <w:r>
        <w:t>李静 142302****11240023</w:t>
      </w:r>
    </w:p>
    <w:p>
      <w:r>
        <w:t>冯凤伟 142302****11260037</w:t>
      </w:r>
    </w:p>
    <w:p>
      <w:r>
        <w:t>秦婷婷 141124****02030106</w:t>
      </w:r>
    </w:p>
    <w:p>
      <w:r>
        <w:t>李杰峰 141124****04120131</w:t>
      </w:r>
    </w:p>
    <w:p>
      <w:r>
        <w:t>仝俊明 140428****03081214</w:t>
      </w:r>
    </w:p>
    <w:p>
      <w:r>
        <w:t>刘振瑞 141124****09010254</w:t>
      </w:r>
    </w:p>
    <w:p>
      <w:r>
        <w:t>孙泽峰 141124****03090031</w:t>
      </w:r>
    </w:p>
    <w:p>
      <w:r>
        <w:t>郝瑞霞 141124****03130064</w:t>
      </w:r>
    </w:p>
    <w:p>
      <w:r>
        <w:t>田文强 142303****08191130</w:t>
      </w:r>
    </w:p>
    <w:p>
      <w:r>
        <w:t>牛永丽 142326****09221466</w:t>
      </w:r>
    </w:p>
    <w:p>
      <w:r>
        <w:t>高海艳 142326****01085922</w:t>
      </w:r>
    </w:p>
    <w:p>
      <w:r>
        <w:t>杨龙梅 142326****06247424</w:t>
      </w:r>
    </w:p>
    <w:p>
      <w:r>
        <w:t>闫红 142326****12131464</w:t>
      </w:r>
    </w:p>
    <w:p>
      <w:r>
        <w:t>辛燕 142326****10150828</w:t>
      </w:r>
    </w:p>
    <w:p>
      <w:r>
        <w:t>郭士维 130185****12050013</w:t>
      </w:r>
    </w:p>
    <w:p>
      <w:r>
        <w:t>高小玥 142326****03181225</w:t>
      </w:r>
    </w:p>
    <w:p>
      <w:r>
        <w:t>任燕燕 142328****0815122X</w:t>
      </w:r>
    </w:p>
    <w:p>
      <w:r>
        <w:t>刘周平 142601****12258712</w:t>
      </w:r>
    </w:p>
    <w:p>
      <w:r>
        <w:t>郝志伟 142326****04091216</w:t>
      </w:r>
    </w:p>
    <w:p>
      <w:r>
        <w:t>张龙 142326****01176119</w:t>
      </w:r>
    </w:p>
    <w:p>
      <w:r>
        <w:t>杜瑞锋 142326****05043010</w:t>
      </w:r>
    </w:p>
    <w:p>
      <w:r>
        <w:t>张晶晶 142326****06281225</w:t>
      </w:r>
    </w:p>
    <w:p>
      <w:r>
        <w:t>薛鑫鑫 141124****06280185</w:t>
      </w:r>
    </w:p>
    <w:p>
      <w:r>
        <w:t>刘河艳 142326****08181020</w:t>
      </w:r>
    </w:p>
    <w:p>
      <w:r>
        <w:t>高晓艳 141124****10020261</w:t>
      </w:r>
    </w:p>
    <w:p>
      <w:r>
        <w:t>高旭梅 142326****01031425</w:t>
      </w:r>
    </w:p>
    <w:p>
      <w:r>
        <w:t>陈海明17584520018</w:t>
      </w:r>
    </w:p>
    <w:p>
      <w:r>
        <w:t>姓 名 身 份 证 号</w:t>
      </w:r>
    </w:p>
    <w:p>
      <w:r>
        <w:t>李春春 141124****01210240</w:t>
      </w:r>
    </w:p>
    <w:p>
      <w:r>
        <w:t>林婧婧 141124****11060104</w:t>
      </w:r>
    </w:p>
    <w:p>
      <w:r>
        <w:t>李晋 141124****0707011X</w:t>
      </w:r>
    </w:p>
    <w:p>
      <w:r>
        <w:t>孙小锋 141124****05280019</w:t>
      </w:r>
    </w:p>
    <w:p>
      <w:r>
        <w:t>杨飞龙 141124****08170271</w:t>
      </w:r>
    </w:p>
    <w:p>
      <w:r>
        <w:t>刘浩 141124****02040132</w:t>
      </w:r>
    </w:p>
    <w:p>
      <w:r>
        <w:t>高亮杰 142326****07087313</w:t>
      </w:r>
    </w:p>
    <w:p>
      <w:r>
        <w:t>高飞 142326****02180814</w:t>
      </w:r>
    </w:p>
    <w:p>
      <w:r>
        <w:t>刘建明 141124****10314313</w:t>
      </w:r>
    </w:p>
    <w:p>
      <w:r>
        <w:t>高谈平 141124****0524431X</w:t>
      </w:r>
    </w:p>
    <w:p>
      <w:r>
        <w:t>马斌 141124****03020176</w:t>
      </w:r>
    </w:p>
    <w:p>
      <w:r>
        <w:t>秦苗丽 141124****04230028</w:t>
      </w:r>
    </w:p>
    <w:p>
      <w:r>
        <w:t>严倩倩 142326****1220142X</w:t>
      </w:r>
    </w:p>
    <w:p>
      <w:r>
        <w:t>马翠花 141124****03150043</w:t>
      </w:r>
    </w:p>
    <w:p>
      <w:r>
        <w:t>郭英 142326****0519146X</w:t>
      </w:r>
    </w:p>
    <w:p>
      <w:r>
        <w:t>李文兵 141124****04264318</w:t>
      </w:r>
    </w:p>
    <w:p>
      <w:r>
        <w:t>高鑫 141124****07290176</w:t>
      </w:r>
    </w:p>
    <w:p>
      <w:r>
        <w:t>薛媛 141124****11194362</w:t>
      </w:r>
    </w:p>
    <w:p>
      <w:r>
        <w:t>王杰鹏 141124****805230030</w:t>
      </w:r>
    </w:p>
    <w:p>
      <w:r>
        <w:t>李晓贞  142326****05045925</w:t>
      </w:r>
    </w:p>
    <w:p>
      <w:r>
        <w:t>刘昆昆 141124****09220273</w:t>
      </w:r>
    </w:p>
    <w:p>
      <w:r>
        <w:t>苏醒 141124****02020035</w:t>
      </w:r>
    </w:p>
    <w:p>
      <w:r>
        <w:t>牛雁 141124****02030065</w:t>
      </w:r>
    </w:p>
    <w:p>
      <w:r>
        <w:t>李海霞 141124****09100026</w:t>
      </w:r>
    </w:p>
    <w:p>
      <w:r>
        <w:t>牛丹 141124****08180040</w:t>
      </w:r>
    </w:p>
    <w:p>
      <w:r>
        <w:t>高佳 141124****03170188</w:t>
      </w:r>
    </w:p>
    <w:p>
      <w:r>
        <w:t>曹保连 142326****02035947</w:t>
      </w:r>
    </w:p>
    <w:p>
      <w:r>
        <w:t>闫美美 141124****12114327</w:t>
      </w:r>
    </w:p>
    <w:p>
      <w:r>
        <w:t>秦甜丽 141124****04150102</w:t>
      </w:r>
    </w:p>
    <w:p>
      <w:r>
        <w:t>刘小刚 142326****08210859</w:t>
      </w:r>
    </w:p>
    <w:p>
      <w:r>
        <w:t>宋昭霞 142326****06291423</w:t>
      </w:r>
    </w:p>
    <w:p>
      <w:r>
        <w:t>宋昭君 142326****08231429</w:t>
      </w:r>
    </w:p>
    <w:p>
      <w:r>
        <w:t>马艳 141124****03140181</w:t>
      </w:r>
    </w:p>
    <w:p>
      <w:r>
        <w:t>张小娟 142326****04235024</w:t>
      </w:r>
    </w:p>
    <w:p>
      <w:r>
        <w:t>李引平 141124****05140059</w:t>
      </w:r>
    </w:p>
    <w:p>
      <w:r>
        <w:t>张娜 141124****01100108</w:t>
      </w:r>
    </w:p>
    <w:p>
      <w:r>
        <w:t>徐晓艳 141124****01240086</w:t>
      </w:r>
    </w:p>
    <w:p>
      <w:r>
        <w:t>刘子琦 141124****0516013X</w:t>
      </w:r>
    </w:p>
    <w:p>
      <w:r>
        <w:t>刘斌 141124****04160111</w:t>
      </w:r>
    </w:p>
    <w:p>
      <w:r>
        <w:t>杜凤英 142326****06150825</w:t>
      </w:r>
    </w:p>
    <w:p>
      <w:r>
        <w:t>杜淑英 142326****08150820</w:t>
      </w:r>
    </w:p>
    <w:p>
      <w:r>
        <w:t>王琪 141124****08170275</w:t>
      </w:r>
    </w:p>
    <w:p>
      <w:r>
        <w:t>高燕山 141124****02280072</w:t>
      </w:r>
    </w:p>
    <w:p>
      <w:r>
        <w:t>高小勤 141124****11054332</w:t>
      </w:r>
    </w:p>
    <w:p>
      <w:r>
        <w:t>贺靓瑜 141124****1108018X</w:t>
      </w:r>
    </w:p>
    <w:p>
      <w:r>
        <w:t>张宇佳 142326****08131441</w:t>
      </w:r>
    </w:p>
    <w:p>
      <w:r>
        <w:t>李荣 142326****09181418</w:t>
      </w:r>
    </w:p>
    <w:p>
      <w:r>
        <w:t>王星星 141124****03200103</w:t>
      </w:r>
    </w:p>
    <w:p>
      <w:r>
        <w:t>刘龙霞 141124****06180022</w:t>
      </w:r>
    </w:p>
    <w:p>
      <w:r>
        <w:t>林珍 142326****05067724</w:t>
      </w:r>
    </w:p>
    <w:p>
      <w:r>
        <w:t>李清利 142326****07107720</w:t>
      </w:r>
    </w:p>
    <w:p>
      <w:r>
        <w:t>郝李鹏 141124****10180056</w:t>
      </w:r>
    </w:p>
    <w:p>
      <w:r>
        <w:t>刘奇 142326****09071411</w:t>
      </w:r>
    </w:p>
    <w:p>
      <w:r>
        <w:t>高顺平 141124****12010039</w:t>
      </w:r>
    </w:p>
    <w:p>
      <w:r>
        <w:t>武利鹏 141124****11060010</w:t>
      </w:r>
    </w:p>
    <w:p>
      <w:r>
        <w:t>乔文星 141124****06150195</w:t>
      </w:r>
    </w:p>
    <w:p>
      <w:r>
        <w:t>白金金 141124****11160155</w:t>
      </w:r>
    </w:p>
    <w:p>
      <w:r>
        <w:t>王继栓 142326****10276517</w:t>
      </w:r>
    </w:p>
    <w:p>
      <w:r>
        <w:t>刘力生 141124****02180151</w:t>
      </w:r>
    </w:p>
    <w:p>
      <w:r>
        <w:t>薛慧慧 141124****0727008X</w:t>
      </w:r>
    </w:p>
    <w:p>
      <w:r>
        <w:t>刘懂懂 141124****01270032</w:t>
      </w:r>
    </w:p>
    <w:p>
      <w:r>
        <w:t>张艳龙 141124****01200033</w:t>
      </w:r>
    </w:p>
    <w:p>
      <w:r>
        <w:t>李桃桃 141124****07180064</w:t>
      </w:r>
    </w:p>
    <w:p>
      <w:r>
        <w:t>刘尚茂 141124****06030214</w:t>
      </w:r>
    </w:p>
    <w:p>
      <w:r>
        <w:t>李建明 142326****11015432</w:t>
      </w:r>
    </w:p>
    <w:p>
      <w:r>
        <w:t>李记虎 141124****10300031</w:t>
      </w:r>
    </w:p>
    <w:p>
      <w:r>
        <w:t>冯卫安 142326****0229651X</w:t>
      </w:r>
    </w:p>
    <w:p>
      <w:r>
        <w:t>闫彩红 142326****09201443</w:t>
      </w:r>
    </w:p>
    <w:p>
      <w:r>
        <w:t>刘艳丽 142326****03060323</w:t>
      </w:r>
    </w:p>
    <w:p>
      <w:r>
        <w:t>李仁芳 141124****10060209</w:t>
      </w:r>
    </w:p>
    <w:p>
      <w:r>
        <w:t>高海花 142326****10051441</w:t>
      </w:r>
    </w:p>
    <w:p>
      <w:r>
        <w:t>郝李娅 141124****09050021</w:t>
      </w:r>
    </w:p>
    <w:p>
      <w:r>
        <w:t>苗旭艳 142326****02067323</w:t>
      </w:r>
    </w:p>
    <w:p>
      <w:r>
        <w:t>杨建明 142326****09160610</w:t>
      </w:r>
    </w:p>
    <w:p>
      <w:r>
        <w:t>郝丽红 141124****02070163</w:t>
      </w:r>
    </w:p>
    <w:p>
      <w:r>
        <w:t>刘信花 142325****08046522</w:t>
      </w:r>
    </w:p>
    <w:p>
      <w:r>
        <w:t>郝瑞梅 141124****01140027</w:t>
      </w:r>
    </w:p>
    <w:p>
      <w:r>
        <w:t>赵订飞 141124****04150266</w:t>
      </w:r>
    </w:p>
    <w:p>
      <w:r>
        <w:t>张金虎 141124****0820001X</w:t>
      </w:r>
    </w:p>
    <w:p>
      <w:r>
        <w:t>高悦洋 141124****06130266</w:t>
      </w:r>
    </w:p>
    <w:p>
      <w:r>
        <w:t>高国杰 141124****07094339</w:t>
      </w:r>
    </w:p>
    <w:p>
      <w:r>
        <w:t>郝舒鹏 141124****03230173</w:t>
      </w:r>
    </w:p>
    <w:p>
      <w:r>
        <w:t>贺贵斌 142326****08196516</w:t>
      </w:r>
    </w:p>
    <w:p>
      <w:r>
        <w:t>高军杰 141124****05170039</w:t>
      </w:r>
    </w:p>
    <w:p>
      <w:r>
        <w:t>刘全平 142326****08221414</w:t>
      </w:r>
    </w:p>
    <w:p>
      <w:r>
        <w:t>白小红 142326****03281446</w:t>
      </w:r>
    </w:p>
    <w:p>
      <w:r>
        <w:t>刘源 142326****09011419</w:t>
      </w:r>
    </w:p>
    <w:p>
      <w:r>
        <w:t>李继勤 142326****02067710</w:t>
      </w:r>
    </w:p>
    <w:p>
      <w:r>
        <w:t>高艳艳 142326****10151427</w:t>
      </w:r>
    </w:p>
    <w:p>
      <w:r>
        <w:t>张洋洋 141124****05150162</w:t>
      </w:r>
    </w:p>
    <w:p>
      <w:r>
        <w:t>张旭 141124****03210108</w:t>
      </w:r>
    </w:p>
    <w:p>
      <w:r>
        <w:t>郭建勤 142326****03051438</w:t>
      </w:r>
    </w:p>
    <w:p>
      <w:r>
        <w:t>秦勇琪 141124****04240058</w:t>
      </w:r>
    </w:p>
    <w:p>
      <w:r>
        <w:t>刘龙龙 141124****04080437</w:t>
      </w:r>
    </w:p>
    <w:p>
      <w:r>
        <w:t>高国玮 141124****0108001X</w:t>
      </w:r>
    </w:p>
    <w:p>
      <w:r>
        <w:t>李迎春 141124****09160074</w:t>
      </w:r>
    </w:p>
    <w:p>
      <w:r>
        <w:t>郝春兰 142326****0226142X</w:t>
      </w:r>
    </w:p>
    <w:p>
      <w:r>
        <w:t>高旦旦 141124****03060026</w:t>
      </w:r>
    </w:p>
    <w:p>
      <w:r>
        <w:t>刘育宏 141124****0808008X</w:t>
      </w:r>
    </w:p>
    <w:p>
      <w:r>
        <w:t>李学平 141124****06150093</w:t>
      </w:r>
    </w:p>
    <w:p>
      <w:r>
        <w:t>高娟娟 141124****11050060</w:t>
      </w:r>
    </w:p>
    <w:p>
      <w:r>
        <w:t>张凤梅 141124****05270021</w:t>
      </w:r>
    </w:p>
    <w:p>
      <w:r>
        <w:t>薛继珍 141124****10020029</w:t>
      </w:r>
    </w:p>
    <w:p>
      <w:r>
        <w:t>李雨芹 141124****10160069</w:t>
      </w:r>
    </w:p>
    <w:p>
      <w:r>
        <w:t>李林虎 141124****08020095</w:t>
      </w:r>
    </w:p>
    <w:p>
      <w:r>
        <w:t>李崇桂 142326****12035416</w:t>
      </w:r>
    </w:p>
    <w:p>
      <w:r>
        <w:t>李雨鑫 141124****02010078</w:t>
      </w:r>
    </w:p>
    <w:p>
      <w:r>
        <w:t>张海栋 141124****09080076</w:t>
      </w:r>
    </w:p>
    <w:p>
      <w:r>
        <w:t>郭强 142326****04135415</w:t>
      </w:r>
    </w:p>
    <w:p>
      <w:r>
        <w:t>薛云云 141124****12070015</w:t>
      </w:r>
    </w:p>
    <w:p>
      <w:r>
        <w:t>杨艳芳 142326****03251421</w:t>
      </w:r>
    </w:p>
    <w:p>
      <w:r>
        <w:t>唐宇 141124****08170125</w:t>
      </w:r>
    </w:p>
    <w:p>
      <w:r>
        <w:t>贺磊磊 141124****10100054</w:t>
      </w:r>
    </w:p>
    <w:p>
      <w:r>
        <w:t>曹少军 141125****09035413</w:t>
      </w:r>
    </w:p>
    <w:p>
      <w:r>
        <w:t>任政宇 142326****09071214</w:t>
      </w:r>
    </w:p>
    <w:p>
      <w:r>
        <w:t>白利平 142325****12266219</w:t>
      </w:r>
    </w:p>
    <w:p>
      <w:r>
        <w:t>樊小翠 142326****12211420</w:t>
      </w:r>
    </w:p>
    <w:p>
      <w:r>
        <w:t>曹小花 142325****01175928</w:t>
      </w:r>
    </w:p>
    <w:p>
      <w:r>
        <w:t>冯艳勤 142326****06183722</w:t>
      </w:r>
    </w:p>
    <w:p>
      <w:r>
        <w:t>李硕 142326****12050114</w:t>
      </w:r>
    </w:p>
    <w:p>
      <w:r>
        <w:t>李淑芳 142326****11071424</w:t>
      </w:r>
    </w:p>
    <w:p>
      <w:r>
        <w:t>李娜 142326****03041427</w:t>
      </w:r>
    </w:p>
    <w:p>
      <w:r>
        <w:t>武艳艳 142326****0910482X</w:t>
      </w:r>
    </w:p>
    <w:p>
      <w:r>
        <w:t>刘巧花 141124****09090184</w:t>
      </w:r>
    </w:p>
    <w:p>
      <w:r>
        <w:t>陈佳 141124****05040109</w:t>
      </w:r>
    </w:p>
    <w:p>
      <w:r>
        <w:t>马泽鹏 141124****02290093</w:t>
      </w:r>
    </w:p>
    <w:p>
      <w:r>
        <w:t>问晓飞 142326****02071210</w:t>
      </w:r>
    </w:p>
    <w:p>
      <w:r>
        <w:t>刘顺连 142326****10020840</w:t>
      </w:r>
    </w:p>
    <w:p>
      <w:r>
        <w:t>张敏 142326****08021248</w:t>
      </w:r>
    </w:p>
    <w:p>
      <w:r>
        <w:t>武利云 141124****07110039</w:t>
      </w:r>
    </w:p>
    <w:p>
      <w:r>
        <w:t>王兆国 142326****04156513</w:t>
      </w:r>
    </w:p>
    <w:p>
      <w:r>
        <w:t>田祥子 142326****05211414</w:t>
      </w:r>
    </w:p>
    <w:p>
      <w:r>
        <w:t>崔玉鹏 142326****08101410</w:t>
      </w:r>
    </w:p>
    <w:p>
      <w:r>
        <w:t>李陈云 141124****03140018</w:t>
      </w:r>
    </w:p>
    <w:p>
      <w:r>
        <w:t>郭牛平 142324****04231839</w:t>
      </w:r>
    </w:p>
    <w:p>
      <w:r>
        <w:t>刘旭红 142330****09134121</w:t>
      </w:r>
    </w:p>
    <w:p>
      <w:r>
        <w:t>武艳琴 142332****10232844</w:t>
      </w:r>
    </w:p>
    <w:p>
      <w:r>
        <w:t>冯缠峰 142326****02162453</w:t>
      </w:r>
    </w:p>
    <w:p>
      <w:r>
        <w:t>李永华 142326****11112165</w:t>
      </w:r>
    </w:p>
    <w:p>
      <w:r>
        <w:t>郝培利 142326****05172720</w:t>
      </w:r>
    </w:p>
    <w:p>
      <w:r>
        <w:t>刘利红 141124****04220182</w:t>
      </w:r>
    </w:p>
    <w:p>
      <w:r>
        <w:t>高红梅 142326****11160666</w:t>
      </w:r>
    </w:p>
    <w:p>
      <w:r>
        <w:t>刘云娥 142326****0517272X</w:t>
      </w:r>
    </w:p>
    <w:p>
      <w:r>
        <w:t>高秀平 142326****09010643</w:t>
      </w:r>
    </w:p>
    <w:p>
      <w:r>
        <w:t>杨晓莉 142326****08181220</w:t>
      </w:r>
    </w:p>
    <w:p>
      <w:r>
        <w:t>李睿祺 142326****03032418</w:t>
      </w:r>
    </w:p>
    <w:p>
      <w:r>
        <w:t>高艳 142326****08057723</w:t>
      </w:r>
    </w:p>
    <w:p>
      <w:r>
        <w:t>李瑞瑞 142326****04111828</w:t>
      </w:r>
    </w:p>
    <w:p>
      <w:r>
        <w:t>冯缠娥 142326****09052720</w:t>
      </w:r>
    </w:p>
    <w:p>
      <w:r>
        <w:t>冯玉珍 141124****12220027</w:t>
      </w:r>
    </w:p>
    <w:p>
      <w:r>
        <w:t>高红梅 142326****12112324</w:t>
      </w:r>
    </w:p>
    <w:p>
      <w:r>
        <w:t>孙文勤 142326****01140149</w:t>
      </w:r>
    </w:p>
    <w:p>
      <w:r>
        <w:t>刘金凤 142326****02051825</w:t>
      </w:r>
    </w:p>
    <w:p>
      <w:r>
        <w:t>秦宇飞 141128****12050058</w:t>
      </w:r>
    </w:p>
    <w:p>
      <w:r>
        <w:t>秦佳伟 142326****05180119</w:t>
      </w:r>
    </w:p>
    <w:p>
      <w:r>
        <w:t>王建花 142326****10192120</w:t>
      </w:r>
    </w:p>
    <w:p>
      <w:r>
        <w:t>王旭红 142326****090169266</w:t>
      </w:r>
    </w:p>
    <w:p>
      <w:r>
        <w:t>刘宇婕 142326****10042728</w:t>
      </w:r>
    </w:p>
    <w:p>
      <w:r>
        <w:t>刘赛赛 141124****10070169</w:t>
      </w:r>
    </w:p>
    <w:p>
      <w:r>
        <w:t>秦方 141124****10010386</w:t>
      </w:r>
    </w:p>
    <w:p>
      <w:r>
        <w:t>李筱菁 142326****05081221</w:t>
      </w:r>
    </w:p>
    <w:p>
      <w:r>
        <w:t>韩芮 142330****12054124</w:t>
      </w:r>
    </w:p>
    <w:p>
      <w:r>
        <w:t>赵利平 142325****08055925</w:t>
      </w:r>
    </w:p>
    <w:p>
      <w:r>
        <w:t>刘锦涛 141124****0906010X</w:t>
      </w:r>
    </w:p>
    <w:p>
      <w:r>
        <w:t>刘变变 142326****03061442</w:t>
      </w:r>
    </w:p>
    <w:p>
      <w:r>
        <w:t>李谈秀 141124****01250129</w:t>
      </w:r>
    </w:p>
    <w:p>
      <w:r>
        <w:t>武海云 141124****07180075</w:t>
      </w:r>
    </w:p>
    <w:p>
      <w:r>
        <w:t>乔凤兰 141124****05150048</w:t>
      </w:r>
    </w:p>
    <w:p>
      <w:r>
        <w:t>李艳龙 141124****10100113</w:t>
      </w:r>
    </w:p>
    <w:p>
      <w:r>
        <w:t>李彩荣 142326****10091423</w:t>
      </w:r>
    </w:p>
    <w:p>
      <w:r>
        <w:t>李梅 141124****05010041</w:t>
      </w:r>
    </w:p>
    <w:p>
      <w:r>
        <w:t>问晓瑜 142326****06121220</w:t>
      </w:r>
    </w:p>
    <w:p>
      <w:r>
        <w:t>武虹宇 142326****02263011</w:t>
      </w:r>
    </w:p>
    <w:p>
      <w:r>
        <w:t>秦艳勤 141124****04190093</w:t>
      </w:r>
    </w:p>
    <w:p>
      <w:r>
        <w:t>李月平 141124****1029001X</w:t>
      </w:r>
    </w:p>
    <w:p>
      <w:r>
        <w:t>高方杰 141124****03020019</w:t>
      </w:r>
    </w:p>
    <w:p>
      <w:r>
        <w:t>高利忠 141124****05200035</w:t>
      </w:r>
    </w:p>
    <w:p>
      <w:r>
        <w:t>薛晓利 142326****02151220</w:t>
      </w:r>
    </w:p>
    <w:p>
      <w:r>
        <w:t>张全顺 142326****0107211X</w:t>
      </w:r>
    </w:p>
    <w:p>
      <w:r>
        <w:t>李威青 141124****09060030</w:t>
      </w:r>
    </w:p>
    <w:p>
      <w:r>
        <w:t>刘佑芳 141124****1116011X</w:t>
      </w:r>
    </w:p>
    <w:p>
      <w:r>
        <w:t>马艳  141124****04150162</w:t>
      </w:r>
    </w:p>
    <w:p>
      <w:r>
        <w:t>李帮帮 142326****07070813</w:t>
      </w:r>
    </w:p>
    <w:p>
      <w:r>
        <w:t>王根奎 141124****04050053</w:t>
      </w:r>
    </w:p>
    <w:p>
      <w:r>
        <w:t>刘丽锋 142326****03032469</w:t>
      </w:r>
    </w:p>
    <w:p>
      <w:r>
        <w:t>王鹏辉 141124****11080132</w:t>
      </w:r>
    </w:p>
    <w:p>
      <w:r>
        <w:t>宋伟龙 142326****05210614</w:t>
      </w:r>
    </w:p>
    <w:p>
      <w:r>
        <w:t>李旭芳 141124****0205002X</w:t>
      </w:r>
    </w:p>
    <w:p>
      <w:r>
        <w:t>刘学鹏 142326****10122413</w:t>
      </w:r>
    </w:p>
    <w:p>
      <w:r>
        <w:t>李海莉 141124****04020123</w:t>
      </w:r>
    </w:p>
    <w:p>
      <w:r>
        <w:t>常佳丽 142326****06071426</w:t>
      </w:r>
    </w:p>
    <w:p>
      <w:r>
        <w:t>武海峰 141124****0512025X</w:t>
      </w:r>
    </w:p>
    <w:p>
      <w:r>
        <w:t>李方 142326****12290328</w:t>
      </w:r>
    </w:p>
    <w:p>
      <w:r>
        <w:t>张伟 142326****03110658</w:t>
      </w:r>
    </w:p>
    <w:p>
      <w:r>
        <w:t>樊尚星 142326****11011231</w:t>
      </w:r>
    </w:p>
    <w:p>
      <w:r>
        <w:t>蔚秀华 142326****05057721</w:t>
      </w:r>
    </w:p>
    <w:p>
      <w:r>
        <w:t>高艳锋 142326****06211417</w:t>
      </w:r>
    </w:p>
    <w:p>
      <w:r>
        <w:t>李杰 141124****03230134</w:t>
      </w:r>
    </w:p>
    <w:p>
      <w:r>
        <w:t>贺志华 142326****04021225</w:t>
      </w:r>
    </w:p>
    <w:p>
      <w:r>
        <w:t>郭永锤 142326****04027338</w:t>
      </w:r>
    </w:p>
    <w:p>
      <w:r>
        <w:t>李小红 142326****03170146</w:t>
      </w:r>
    </w:p>
    <w:p>
      <w:r>
        <w:t>张儿儿 142326****07120616</w:t>
      </w:r>
    </w:p>
    <w:p>
      <w:r>
        <w:t>刘伟伟 142326****11191439</w:t>
      </w:r>
    </w:p>
    <w:p>
      <w:r>
        <w:t>刘翠珍 141124****09130028</w:t>
      </w:r>
    </w:p>
    <w:p>
      <w:r>
        <w:t>张艳艳 142326****09193022</w:t>
      </w:r>
    </w:p>
    <w:p>
      <w:r>
        <w:t>刘力维 142326****05081211</w:t>
      </w:r>
    </w:p>
    <w:p>
      <w:r>
        <w:t>雒媛媛 142326****11073084</w:t>
      </w:r>
    </w:p>
    <w:p>
      <w:r>
        <w:t>刘征荣 141124****10170152</w:t>
      </w:r>
    </w:p>
    <w:p>
      <w:r>
        <w:t>郝帅帅 142326****05105918</w:t>
      </w:r>
    </w:p>
    <w:p>
      <w:r>
        <w:t>李倩 142326****02081420</w:t>
      </w:r>
    </w:p>
    <w:p>
      <w:r>
        <w:t>薛锦涛 141124****02280216</w:t>
      </w:r>
    </w:p>
    <w:p>
      <w:r>
        <w:t>李小霞 142326****10041422</w:t>
      </w:r>
    </w:p>
    <w:p>
      <w:r>
        <w:t>李捷光 142326****02225914</w:t>
      </w:r>
    </w:p>
    <w:p>
      <w:r>
        <w:t>李泽天 141124****08060011</w:t>
      </w:r>
    </w:p>
    <w:p>
      <w:r>
        <w:t>高永安 142626****08082019</w:t>
      </w:r>
    </w:p>
    <w:p>
      <w:r>
        <w:t>侯超文 141124****05130118</w:t>
      </w:r>
    </w:p>
    <w:p>
      <w:r>
        <w:t>常瑞 141124****02180205</w:t>
      </w:r>
    </w:p>
    <w:p>
      <w:r>
        <w:t>高婧 142326****02290629</w:t>
      </w:r>
    </w:p>
    <w:p>
      <w:r>
        <w:t>郝国强 141124****09270196</w:t>
      </w:r>
    </w:p>
    <w:p>
      <w:r>
        <w:t>刘红 141124****10010209</w:t>
      </w:r>
    </w:p>
    <w:p>
      <w:r>
        <w:t>李艳菊 141124****09180089</w:t>
      </w:r>
    </w:p>
    <w:p>
      <w:r>
        <w:t>刘建丽 142326****08061443</w:t>
      </w:r>
    </w:p>
    <w:p>
      <w:r>
        <w:t>高艳勤 142326****1108771X</w:t>
      </w:r>
    </w:p>
    <w:p>
      <w:r>
        <w:t>侯英杰 142326****08171435</w:t>
      </w:r>
    </w:p>
    <w:p>
      <w:r>
        <w:t>王英 142422****0827242X</w:t>
      </w:r>
    </w:p>
    <w:p>
      <w:r>
        <w:t>高强 141124****1102005X</w:t>
      </w:r>
    </w:p>
    <w:p>
      <w:r>
        <w:t>刘晓芳 142326****04281226</w:t>
      </w:r>
    </w:p>
    <w:p>
      <w:r>
        <w:t>高阳  141124****03120066</w:t>
      </w:r>
    </w:p>
    <w:p>
      <w:r>
        <w:t>李盼 142326****08103529</w:t>
      </w:r>
    </w:p>
    <w:p>
      <w:r>
        <w:t>李海珍 142326****07043010</w:t>
      </w:r>
    </w:p>
    <w:p>
      <w:r>
        <w:t>邓润虎 142327****05284913</w:t>
      </w:r>
    </w:p>
    <w:p>
      <w:r>
        <w:t>刘旭艳 142330****05086227</w:t>
      </w:r>
    </w:p>
    <w:p>
      <w:r>
        <w:t>贺思宇 141102****02270128</w:t>
      </w:r>
    </w:p>
    <w:p>
      <w:r>
        <w:t>李泽龙 141124****01260094</w:t>
      </w:r>
    </w:p>
    <w:p>
      <w:r>
        <w:t>刘伟 142326****06171418</w:t>
      </w:r>
    </w:p>
    <w:p>
      <w:r>
        <w:t>马红照 142326****08103012</w:t>
      </w:r>
    </w:p>
    <w:p>
      <w:r>
        <w:t>康航瑞 142326****06185913</w:t>
      </w:r>
    </w:p>
    <w:p>
      <w:r>
        <w:t>宋艳强 141124****03060013</w:t>
      </w:r>
    </w:p>
    <w:p>
      <w:r>
        <w:t>王栋梁 141124****0401013X</w:t>
      </w:r>
    </w:p>
    <w:p>
      <w:r>
        <w:t>张林芝 142326****08115923</w:t>
      </w:r>
    </w:p>
    <w:p>
      <w:r>
        <w:t>张振绪 142326****09011216</w:t>
      </w:r>
    </w:p>
    <w:p>
      <w:r>
        <w:t>李阿泰 142326****10091217</w:t>
      </w:r>
    </w:p>
    <w:p>
      <w:r>
        <w:t>赵英达 142326****02021219</w:t>
      </w:r>
    </w:p>
    <w:p>
      <w:r>
        <w:t>刘胜平 142326****04051438</w:t>
      </w:r>
    </w:p>
    <w:p>
      <w:r>
        <w:t>张振宇 142326****06131255</w:t>
      </w:r>
    </w:p>
    <w:p>
      <w:r>
        <w:t>刘志华 141124****06060121</w:t>
      </w:r>
    </w:p>
    <w:p>
      <w:r>
        <w:t>任子妍 142326****05041223</w:t>
      </w:r>
    </w:p>
    <w:p>
      <w:r>
        <w:t>王凤仙 141124****05290143</w:t>
      </w:r>
    </w:p>
    <w:p>
      <w:r>
        <w:t>张利芳 142326****0801072X</w:t>
      </w:r>
    </w:p>
    <w:p>
      <w:r>
        <w:t>高永强 142326****09170619</w:t>
      </w:r>
    </w:p>
    <w:p>
      <w:r>
        <w:t>李建林 142326****08060614</w:t>
      </w:r>
    </w:p>
    <w:p>
      <w:r>
        <w:t>郭利宏 142326****09206524</w:t>
      </w:r>
    </w:p>
    <w:p>
      <w:r>
        <w:t>郭礼平 142326****02036517</w:t>
      </w:r>
    </w:p>
    <w:p>
      <w:r>
        <w:t>薛超涛 142326****09183536</w:t>
      </w:r>
    </w:p>
    <w:p>
      <w:r>
        <w:t>杨瑞锋 142326****02110115</w:t>
      </w:r>
    </w:p>
    <w:p>
      <w:r>
        <w:t>郭宇婷 142326****0618652X</w:t>
      </w:r>
    </w:p>
    <w:p>
      <w:r>
        <w:t>薛二明 141124****05210037</w:t>
      </w:r>
    </w:p>
    <w:p>
      <w:r>
        <w:t>刘宇烽 141124****09060152</w:t>
      </w:r>
    </w:p>
    <w:p>
      <w:r>
        <w:t>薛琦伟 141124****11140119</w:t>
      </w:r>
    </w:p>
    <w:p>
      <w:r>
        <w:t>王瑞芝 142326****03206529</w:t>
      </w:r>
    </w:p>
    <w:p>
      <w:r>
        <w:t>刘鑫 142326****02091233</w:t>
      </w:r>
    </w:p>
    <w:p>
      <w:r>
        <w:t>严晋东 142326****02111433</w:t>
      </w:r>
    </w:p>
    <w:p>
      <w:r>
        <w:t>闫艳芳 142326****10311421</w:t>
      </w:r>
    </w:p>
    <w:p>
      <w:r>
        <w:t>王海利 141124****10200140</w:t>
      </w:r>
    </w:p>
    <w:p>
      <w:r>
        <w:t>秦晋江 142326****0925121X</w:t>
      </w:r>
    </w:p>
    <w:p>
      <w:r>
        <w:t>张叶飞 142326****03170818</w:t>
      </w:r>
    </w:p>
    <w:p>
      <w:r>
        <w:t>李少栋 141124****10130170</w:t>
      </w:r>
    </w:p>
    <w:p>
      <w:r>
        <w:t>高艳珍 141124****10060025</w:t>
      </w:r>
    </w:p>
    <w:p>
      <w:r>
        <w:t>郭紫艳 142326****06061462</w:t>
      </w:r>
    </w:p>
    <w:p>
      <w:r>
        <w:t>成乾凯 142326****06211212</w:t>
      </w:r>
    </w:p>
    <w:p>
      <w:r>
        <w:t>张端 141124****06060253</w:t>
      </w:r>
    </w:p>
    <w:p>
      <w:r>
        <w:t>郭石宇 141124****03220219</w:t>
      </w:r>
    </w:p>
    <w:p>
      <w:r>
        <w:t>王文飞 141124****11180057</w:t>
      </w:r>
    </w:p>
    <w:p>
      <w:r>
        <w:t>杜贵平 142330****05267212</w:t>
      </w:r>
    </w:p>
    <w:p>
      <w:r>
        <w:t>候海红 142326****1002244X</w:t>
      </w:r>
    </w:p>
    <w:p>
      <w:r>
        <w:t>刘子健 142326****08181232</w:t>
      </w:r>
    </w:p>
    <w:p>
      <w:r>
        <w:t>张莅英 142326****04010628</w:t>
      </w:r>
    </w:p>
    <w:p>
      <w:r>
        <w:t>田宇新 142326****04041459</w:t>
      </w:r>
    </w:p>
    <w:p>
      <w:r>
        <w:t>秦锦雄 142326****04201451</w:t>
      </w:r>
    </w:p>
    <w:p>
      <w:r>
        <w:t>高建宝 142326****11242472</w:t>
      </w:r>
    </w:p>
    <w:p>
      <w:r>
        <w:t>王浩宇 142302****04280539</w:t>
      </w:r>
    </w:p>
    <w:p>
      <w:r>
        <w:t>高鑫波 142326****05050616</w:t>
      </w:r>
    </w:p>
    <w:p>
      <w:r>
        <w:t>刘艳荣 142326****02082490</w:t>
      </w:r>
    </w:p>
    <w:p>
      <w:r>
        <w:t>高奋军 141124****05190016</w:t>
      </w:r>
    </w:p>
    <w:p>
      <w:r>
        <w:t>郭晋洋 142326****05255910</w:t>
      </w:r>
    </w:p>
    <w:p>
      <w:r>
        <w:t>郭栋 141124****10250098</w:t>
      </w:r>
    </w:p>
    <w:p>
      <w:r>
        <w:t>张益瑄 141124****03030067</w:t>
      </w:r>
    </w:p>
    <w:p>
      <w:r>
        <w:t>张林梅 142326****06287421</w:t>
      </w:r>
    </w:p>
    <w:p>
      <w:r>
        <w:t>霍曼妮 142326****06181228</w:t>
      </w:r>
    </w:p>
    <w:p>
      <w:r>
        <w:t>刘旭芳 141124****01160246</w:t>
      </w:r>
    </w:p>
    <w:p>
      <w:r>
        <w:t>贺倩 142326****04051243</w:t>
      </w:r>
    </w:p>
    <w:p>
      <w:r>
        <w:t>郭唤林 142326****0319212X</w:t>
      </w:r>
    </w:p>
    <w:p>
      <w:r>
        <w:t>刘彩艳 142326****02032422</w:t>
      </w:r>
    </w:p>
    <w:p>
      <w:r>
        <w:t>刘泳良 142326****12251210</w:t>
      </w:r>
    </w:p>
    <w:p>
      <w:r>
        <w:t>张建娥 142326****0508522X</w:t>
      </w:r>
    </w:p>
    <w:p>
      <w:r>
        <w:t>闫瑞娟 142326****02111426</w:t>
      </w:r>
    </w:p>
    <w:p>
      <w:r>
        <w:t>李瑞鹏 142326****02011256</w:t>
      </w:r>
    </w:p>
    <w:p>
      <w:r>
        <w:t>郝朝阳 142326****01211416</w:t>
      </w:r>
    </w:p>
    <w:p>
      <w:r>
        <w:t>张安安 142326****03040647</w:t>
      </w:r>
    </w:p>
    <w:p>
      <w:r>
        <w:t>郝浩楠 141124****12120136</w:t>
      </w:r>
    </w:p>
    <w:p>
      <w:r>
        <w:t>陈继平 142326****12034879</w:t>
      </w:r>
    </w:p>
    <w:p>
      <w:r>
        <w:t>赵瑞红 141124****12020043</w:t>
      </w:r>
    </w:p>
    <w:p>
      <w:r>
        <w:t>王生菊 142326****04140646</w:t>
      </w:r>
    </w:p>
    <w:p>
      <w:r>
        <w:t>刘洋 142302****06200010</w:t>
      </w:r>
    </w:p>
    <w:p>
      <w:r>
        <w:t>高云帆 141124****03080145</w:t>
      </w:r>
    </w:p>
    <w:p>
      <w:r>
        <w:t>李宝茹 142634****1217932X</w:t>
      </w:r>
    </w:p>
    <w:p>
      <w:r>
        <w:t>郭成兵 142636****11131413</w:t>
      </w:r>
    </w:p>
    <w:p>
      <w:r>
        <w:t>陈红星 142625****07241712</w:t>
      </w:r>
    </w:p>
    <w:p>
      <w:r>
        <w:t>周国强 142630****12153418</w:t>
      </w:r>
    </w:p>
    <w:p>
      <w:r>
        <w:t>梁思忠 142622****04264217</w:t>
      </w:r>
    </w:p>
    <w:p>
      <w:r>
        <w:t>陈永刚 142623****06084010</w:t>
      </w:r>
    </w:p>
    <w:p>
      <w:r>
        <w:t>姜长荣 142731****03014219</w:t>
      </w:r>
    </w:p>
    <w:p>
      <w:r>
        <w:t>高旭峰 142326****07131410</w:t>
      </w:r>
    </w:p>
    <w:p>
      <w:r>
        <w:t>刘俊平 142326****11011419</w:t>
      </w:r>
    </w:p>
    <w:p>
      <w:r>
        <w:t>高东东 141124****09130097</w:t>
      </w:r>
    </w:p>
    <w:p>
      <w:r>
        <w:t>薛湘平 142326****07203040</w:t>
      </w:r>
    </w:p>
    <w:p>
      <w:r>
        <w:t>刘艳艳 141124****11270089</w:t>
      </w:r>
    </w:p>
    <w:p>
      <w:r>
        <w:t>杜建龙 141124****11150056</w:t>
      </w:r>
    </w:p>
    <w:p>
      <w:r>
        <w:t>贺大吉 142326****02240110</w:t>
      </w:r>
    </w:p>
    <w:p>
      <w:r>
        <w:t>高秀秀 142326****12261229</w:t>
      </w:r>
    </w:p>
    <w:p>
      <w:r>
        <w:t>高志强 142326****05202152</w:t>
      </w:r>
    </w:p>
    <w:p>
      <w:r>
        <w:t>陈琼 142326****0227082X</w:t>
      </w:r>
    </w:p>
    <w:p>
      <w:r>
        <w:t>郭艳军 142326****11181450</w:t>
      </w:r>
    </w:p>
    <w:p>
      <w:r>
        <w:t>高巧芳 142326****02161429</w:t>
      </w:r>
    </w:p>
    <w:p>
      <w:r>
        <w:t>王建峰 142326****02171830</w:t>
      </w:r>
    </w:p>
    <w:p>
      <w:r>
        <w:t>高顺平 142326****0716031X</w:t>
      </w:r>
    </w:p>
    <w:p>
      <w:r>
        <w:t>王帅 141124****02250050</w:t>
      </w:r>
    </w:p>
    <w:p>
      <w:r>
        <w:t>郝建成 142326****06162415</w:t>
      </w:r>
    </w:p>
    <w:p>
      <w:r>
        <w:t>李林勤 142326****09051433</w:t>
      </w:r>
    </w:p>
    <w:p>
      <w:r>
        <w:t>高悦 141124****06010182</w:t>
      </w:r>
    </w:p>
    <w:p>
      <w:r>
        <w:t>任培安 142326****09202439</w:t>
      </w:r>
    </w:p>
    <w:p>
      <w:r>
        <w:t>秦国珍 142326****09120114</w:t>
      </w:r>
    </w:p>
    <w:p>
      <w:r>
        <w:t>李春芳 141124****05130108</w:t>
      </w:r>
    </w:p>
    <w:p>
      <w:r>
        <w:t>杜晓丽 142326****06221226</w:t>
      </w:r>
    </w:p>
    <w:p>
      <w:r>
        <w:t>李凯 141124****05090019</w:t>
      </w:r>
    </w:p>
    <w:p>
      <w:r>
        <w:t>刘田雨 142326****02211426</w:t>
      </w:r>
    </w:p>
    <w:p>
      <w:r>
        <w:t>刘秀云 142326****07012413</w:t>
      </w:r>
    </w:p>
    <w:p>
      <w:r>
        <w:t>李鹏程 142326****07281215</w:t>
      </w:r>
    </w:p>
    <w:p>
      <w:r>
        <w:t>张建林 142330****06016226</w:t>
      </w:r>
    </w:p>
    <w:p>
      <w:r>
        <w:t>郭艳芳 141124****10130126</w:t>
      </w:r>
    </w:p>
    <w:p>
      <w:r>
        <w:t>房梓榆 142326****03021229</w:t>
      </w:r>
    </w:p>
    <w:p>
      <w:r>
        <w:t>薛嘉敏 141128****04060101</w:t>
      </w:r>
    </w:p>
    <w:p>
      <w:r>
        <w:t>康锦霞 142326****0611122X</w:t>
      </w:r>
    </w:p>
    <w:p>
      <w:r>
        <w:t>张义春 142326****04255918</w:t>
      </w:r>
    </w:p>
    <w:p>
      <w:r>
        <w:t>刘翠羽 142326****02230129</w:t>
      </w:r>
    </w:p>
    <w:p>
      <w:r>
        <w:t>高烨昕 142326****0728142X</w:t>
      </w:r>
    </w:p>
    <w:p>
      <w:r>
        <w:t>曹兴平 142330****04036216</w:t>
      </w:r>
    </w:p>
    <w:p>
      <w:r>
        <w:t>韩计林 141124****01200037</w:t>
      </w:r>
    </w:p>
    <w:p>
      <w:r>
        <w:t>田旭微 142326****06251424</w:t>
      </w:r>
    </w:p>
    <w:p>
      <w:r>
        <w:t>张剑利 142326****0428081X</w:t>
      </w:r>
    </w:p>
    <w:p>
      <w:r>
        <w:t>秦永平 142326****10032716</w:t>
      </w:r>
    </w:p>
    <w:p>
      <w:r>
        <w:t>秦丽 142326****05131022</w:t>
      </w:r>
    </w:p>
    <w:p>
      <w:r>
        <w:t>林茂福 141124****0403007X</w:t>
      </w:r>
    </w:p>
    <w:p>
      <w:r>
        <w:t>柳学强 141124****02280072</w:t>
      </w:r>
    </w:p>
    <w:p>
      <w:r>
        <w:t>郭荣荣 142326****12092114</w:t>
      </w:r>
    </w:p>
    <w:p>
      <w:r>
        <w:t>刘杰 142326****02041411</w:t>
      </w:r>
    </w:p>
    <w:p>
      <w:r>
        <w:t>刘琼 142326****10171423</w:t>
      </w:r>
    </w:p>
    <w:p>
      <w:r>
        <w:t>李娜 142326****05252422</w:t>
      </w:r>
    </w:p>
    <w:p>
      <w:r>
        <w:t>郝满才 142326****02032117</w:t>
      </w:r>
    </w:p>
    <w:p>
      <w:r>
        <w:t>郝建刚 142326****12150310</w:t>
      </w:r>
    </w:p>
    <w:p>
      <w:r>
        <w:t>贾云飞 141124****05280291</w:t>
      </w:r>
    </w:p>
    <w:p>
      <w:r>
        <w:t>周建忠 142326****10182114</w:t>
      </w:r>
    </w:p>
    <w:p>
      <w:r>
        <w:t>郭丽丽 142326****03221449</w:t>
      </w:r>
    </w:p>
    <w:p>
      <w:r>
        <w:t>刘星星 142326****06210344</w:t>
      </w:r>
    </w:p>
    <w:p>
      <w:r>
        <w:t>苗红丽 142326****09272148</w:t>
      </w:r>
    </w:p>
    <w:p>
      <w:r>
        <w:t>武智明 141124****09150033</w:t>
      </w:r>
    </w:p>
    <w:p>
      <w:r>
        <w:t>张梅梅 141124****0228022X</w:t>
      </w:r>
    </w:p>
    <w:p>
      <w:r>
        <w:t>李建栋 141124****08010031</w:t>
      </w:r>
    </w:p>
    <w:p>
      <w:r>
        <w:t>乔占琴 142326****03087422</w:t>
      </w:r>
    </w:p>
    <w:p>
      <w:r>
        <w:t>高宝英 142326****08052129</w:t>
      </w:r>
    </w:p>
    <w:p>
      <w:r>
        <w:t>李强 141124****10060016</w:t>
      </w:r>
    </w:p>
    <w:p>
      <w:r>
        <w:t>刘芳 141124****04270146</w:t>
      </w:r>
    </w:p>
    <w:p>
      <w:r>
        <w:t>樊利师 142326****06063010</w:t>
      </w:r>
    </w:p>
    <w:p>
      <w:r>
        <w:t>吕振国 142326****07031414</w:t>
      </w:r>
    </w:p>
    <w:p>
      <w:r>
        <w:t>王云 142326****05062116</w:t>
      </w:r>
    </w:p>
    <w:p>
      <w:r>
        <w:t>崔星玲 142330****02061729</w:t>
      </w:r>
    </w:p>
    <w:p>
      <w:r>
        <w:t>李四平15834374177</w:t>
      </w:r>
    </w:p>
    <w:p>
      <w:r>
        <w:t>姓 名 身 份 证 号</w:t>
      </w:r>
    </w:p>
    <w:p>
      <w:r>
        <w:t>郝平耀 141124****08180037</w:t>
      </w:r>
    </w:p>
    <w:p>
      <w:r>
        <w:t>薛春娥 142326****05067425</w:t>
      </w:r>
    </w:p>
    <w:p>
      <w:r>
        <w:t>郝春春 141124****01280150</w:t>
      </w:r>
    </w:p>
    <w:p>
      <w:r>
        <w:t>成立明 141124****11010219</w:t>
      </w:r>
    </w:p>
    <w:p>
      <w:r>
        <w:t>曹绳明 141124****03050116</w:t>
      </w:r>
    </w:p>
    <w:p>
      <w:r>
        <w:t>景海兵 142326****03095913</w:t>
      </w:r>
    </w:p>
    <w:p>
      <w:r>
        <w:t>郝巍巍 141124****10290030</w:t>
      </w:r>
    </w:p>
    <w:p>
      <w:r>
        <w:t>贺永勤 141124****12050082</w:t>
      </w:r>
    </w:p>
    <w:p>
      <w:r>
        <w:t>高旭勤 142326****05141411</w:t>
      </w:r>
    </w:p>
    <w:p>
      <w:r>
        <w:t>高奴平 142326****10301452</w:t>
      </w:r>
    </w:p>
    <w:p>
      <w:r>
        <w:t>张建中 142326****10162118</w:t>
      </w:r>
    </w:p>
    <w:p>
      <w:r>
        <w:t>李艳平 142326****05232120</w:t>
      </w:r>
    </w:p>
    <w:p>
      <w:r>
        <w:t>刘利锋 142326****07202712</w:t>
      </w:r>
    </w:p>
    <w:p>
      <w:r>
        <w:t>白瑞珍 141124****11070024</w:t>
      </w:r>
    </w:p>
    <w:p>
      <w:r>
        <w:t>张金平 142326****08262119</w:t>
      </w:r>
    </w:p>
    <w:p>
      <w:r>
        <w:t>侯四狗 141124****10200030</w:t>
      </w:r>
    </w:p>
    <w:p>
      <w:r>
        <w:t>秦旭梅 142326****03242725</w:t>
      </w:r>
    </w:p>
    <w:p>
      <w:r>
        <w:t>王军  142326****12262432</w:t>
      </w:r>
    </w:p>
    <w:p>
      <w:r>
        <w:t>崔小林 142326****06071429</w:t>
      </w:r>
    </w:p>
    <w:p>
      <w:r>
        <w:t>杜鸾英 142326****10070823</w:t>
      </w:r>
    </w:p>
    <w:p>
      <w:r>
        <w:t>郭海燕 142326****10212126</w:t>
      </w:r>
    </w:p>
    <w:p>
      <w:r>
        <w:t>李永平 141124****09064312</w:t>
      </w:r>
    </w:p>
    <w:p>
      <w:r>
        <w:t>郝彩花 141124****0617004X</w:t>
      </w:r>
    </w:p>
    <w:p>
      <w:r>
        <w:t>郝宇 142326****0323143X</w:t>
      </w:r>
    </w:p>
    <w:p>
      <w:r>
        <w:t>孙娜 142326****08031427</w:t>
      </w:r>
    </w:p>
    <w:p>
      <w:r>
        <w:t>郭晋栋 141124****02120052</w:t>
      </w:r>
    </w:p>
    <w:p>
      <w:r>
        <w:t>姚鹏毅 141124****11130012</w:t>
      </w:r>
    </w:p>
    <w:p>
      <w:r>
        <w:t>高学林 141124****06060267</w:t>
      </w:r>
    </w:p>
    <w:p>
      <w:r>
        <w:t>刘金华 141124****02260061</w:t>
      </w:r>
    </w:p>
    <w:p>
      <w:r>
        <w:t>高艳梅 141124****10230024</w:t>
      </w:r>
    </w:p>
    <w:p>
      <w:r>
        <w:t>杨妮 142326****06151449</w:t>
      </w:r>
    </w:p>
    <w:p>
      <w:r>
        <w:t>曹娟娟 141124****05260165</w:t>
      </w:r>
    </w:p>
    <w:p>
      <w:r>
        <w:t>秦美花 141124****12060023</w:t>
      </w:r>
    </w:p>
    <w:p>
      <w:r>
        <w:t>曹艺伟 141124****0302007X</w:t>
      </w:r>
    </w:p>
    <w:p>
      <w:r>
        <w:t>张小云 142326****05212311</w:t>
      </w:r>
    </w:p>
    <w:p>
      <w:r>
        <w:t>宋宇淇 141124****07090083</w:t>
      </w:r>
    </w:p>
    <w:p>
      <w:r>
        <w:t>尤飞飞 141124****12110035</w:t>
      </w:r>
    </w:p>
    <w:p>
      <w:r>
        <w:t>常艳林 142326****11222120</w:t>
      </w:r>
    </w:p>
    <w:p>
      <w:r>
        <w:t>张生其 141124****10220015</w:t>
      </w:r>
    </w:p>
    <w:p>
      <w:r>
        <w:t>吴丽平 142302****06263745</w:t>
      </w:r>
    </w:p>
    <w:p>
      <w:r>
        <w:t>高泽峰 141124****06160076</w:t>
      </w:r>
    </w:p>
    <w:p>
      <w:r>
        <w:t>张艳军 141124****0919001X</w:t>
      </w:r>
    </w:p>
    <w:p>
      <w:r>
        <w:t>张玲锋 141124****06170030</w:t>
      </w:r>
    </w:p>
    <w:p>
      <w:r>
        <w:t>高泽斌 142326****04161817</w:t>
      </w:r>
    </w:p>
    <w:p>
      <w:r>
        <w:t>李瑞 142326****05011889</w:t>
      </w:r>
    </w:p>
    <w:p>
      <w:r>
        <w:t>高云飞 141124****05090035</w:t>
      </w:r>
    </w:p>
    <w:p>
      <w:r>
        <w:t>张建红 142326****0427085X</w:t>
      </w:r>
    </w:p>
    <w:p>
      <w:r>
        <w:t>高娜娜 141124****10010201</w:t>
      </w:r>
    </w:p>
    <w:p>
      <w:r>
        <w:t>郝利昱 141124****07280098</w:t>
      </w:r>
    </w:p>
    <w:p>
      <w:r>
        <w:t>秦雪 141124****08220207</w:t>
      </w:r>
    </w:p>
    <w:p>
      <w:r>
        <w:t>王晋平 142326****07121834</w:t>
      </w:r>
    </w:p>
    <w:p>
      <w:r>
        <w:t>李华 141124****09080041</w:t>
      </w:r>
    </w:p>
    <w:p>
      <w:r>
        <w:t>任旭芳 142326****06131426</w:t>
      </w:r>
    </w:p>
    <w:p>
      <w:r>
        <w:t>张如菊 141124****07240029</w:t>
      </w:r>
    </w:p>
    <w:p>
      <w:r>
        <w:t>李慧慧 141124****04240221</w:t>
      </w:r>
    </w:p>
    <w:p>
      <w:r>
        <w:t>高志利 141124****10220040</w:t>
      </w:r>
    </w:p>
    <w:p>
      <w:r>
        <w:t>秦宇燕 142326****10110826</w:t>
      </w:r>
    </w:p>
    <w:p>
      <w:r>
        <w:t>秦小勇 141124****03270134</w:t>
      </w:r>
    </w:p>
    <w:p>
      <w:r>
        <w:t>郝泽平 141124****07190033</w:t>
      </w:r>
    </w:p>
    <w:p>
      <w:r>
        <w:t>吉永忠 141124****09244335</w:t>
      </w:r>
    </w:p>
    <w:p>
      <w:r>
        <w:t>高利红 141124****08220045</w:t>
      </w:r>
    </w:p>
    <w:p>
      <w:r>
        <w:t>赵永红 142326****10105934</w:t>
      </w:r>
    </w:p>
    <w:p>
      <w:r>
        <w:t>武彩珍 142326****08122142</w:t>
      </w:r>
    </w:p>
    <w:p>
      <w:r>
        <w:t>常伟艳 142326****07122129</w:t>
      </w:r>
    </w:p>
    <w:p>
      <w:r>
        <w:t>曹苗苗 141124****05180229</w:t>
      </w:r>
    </w:p>
    <w:p>
      <w:r>
        <w:t>高峰 141124****09090095</w:t>
      </w:r>
    </w:p>
    <w:p>
      <w:r>
        <w:t>曹珍珍 141124****10150206</w:t>
      </w:r>
    </w:p>
    <w:p>
      <w:r>
        <w:t>李彩红 142326****10251820</w:t>
      </w:r>
    </w:p>
    <w:p>
      <w:r>
        <w:t>张冬冬 142326****11215921</w:t>
      </w:r>
    </w:p>
    <w:p>
      <w:r>
        <w:t>高云娥 141124****06050044</w:t>
      </w:r>
    </w:p>
    <w:p>
      <w:r>
        <w:t>秦彪彪 141124****08250077</w:t>
      </w:r>
    </w:p>
    <w:p>
      <w:r>
        <w:t>高小利 142326****07271425</w:t>
      </w:r>
    </w:p>
    <w:p>
      <w:r>
        <w:t>杜翠梅 141124****12260128</w:t>
      </w:r>
    </w:p>
    <w:p>
      <w:r>
        <w:t>张慧 141124****03010069</w:t>
      </w:r>
    </w:p>
    <w:p>
      <w:r>
        <w:t>白德平 141124****10170059</w:t>
      </w:r>
    </w:p>
    <w:p>
      <w:r>
        <w:t>辛健伟 141124****0718003X</w:t>
      </w:r>
    </w:p>
    <w:p>
      <w:r>
        <w:t>刘巧林 141124****11200122</w:t>
      </w:r>
    </w:p>
    <w:p>
      <w:r>
        <w:t>任东杰 142326****06172412</w:t>
      </w:r>
    </w:p>
    <w:p>
      <w:r>
        <w:t>刘文艳 141124****09010062</w:t>
      </w:r>
    </w:p>
    <w:p>
      <w:r>
        <w:t>高王红 141124****01020011</w:t>
      </w:r>
    </w:p>
    <w:p>
      <w:r>
        <w:t>林旭升 141124****1008005X</w:t>
      </w:r>
    </w:p>
    <w:p>
      <w:r>
        <w:t>赵开峰 142326****03220613</w:t>
      </w:r>
    </w:p>
    <w:p>
      <w:r>
        <w:t>刘晶晶 142326****04027722</w:t>
      </w:r>
    </w:p>
    <w:p>
      <w:r>
        <w:t>赵琦 142326****02071451</w:t>
      </w:r>
    </w:p>
    <w:p>
      <w:r>
        <w:t>薛伟 142326****09201411</w:t>
      </w:r>
    </w:p>
    <w:p>
      <w:r>
        <w:t>赵宏 141124****08130087</w:t>
      </w:r>
    </w:p>
    <w:p>
      <w:r>
        <w:t>秦微微 141124****01190249</w:t>
      </w:r>
    </w:p>
    <w:p>
      <w:r>
        <w:t>张海芳 142326****06171429</w:t>
      </w:r>
    </w:p>
    <w:p>
      <w:r>
        <w:t>武军秀 142326****02013024</w:t>
      </w:r>
    </w:p>
    <w:p>
      <w:r>
        <w:t>秦春梅 142330****02244846</w:t>
      </w:r>
    </w:p>
    <w:p>
      <w:r>
        <w:t>高媛媛 141124****02200124</w:t>
      </w:r>
    </w:p>
    <w:p>
      <w:r>
        <w:t>霍飞利 141124****02150081</w:t>
      </w:r>
    </w:p>
    <w:p>
      <w:r>
        <w:t>李新兴 141124****09270131</w:t>
      </w:r>
    </w:p>
    <w:p>
      <w:r>
        <w:t>郭翔宇 141124****08050032</w:t>
      </w:r>
    </w:p>
    <w:p>
      <w:r>
        <w:t>刘艳梅 141124****05040025</w:t>
      </w:r>
    </w:p>
    <w:p>
      <w:r>
        <w:t>苗飞艳 142326****03227320</w:t>
      </w:r>
    </w:p>
    <w:p>
      <w:r>
        <w:t>张佩佩 141124****09090028</w:t>
      </w:r>
    </w:p>
    <w:p>
      <w:r>
        <w:t>刘星星 142326****04193014</w:t>
      </w:r>
    </w:p>
    <w:p>
      <w:r>
        <w:t>张慧慧 141124****04120062</w:t>
      </w:r>
    </w:p>
    <w:p>
      <w:r>
        <w:t>王瑞红 141124****01090066</w:t>
      </w:r>
    </w:p>
    <w:p>
      <w:r>
        <w:t>刘宇梅 141124****02190061</w:t>
      </w:r>
    </w:p>
    <w:p>
      <w:r>
        <w:t>李伟伟 142326****06237412</w:t>
      </w:r>
    </w:p>
    <w:p>
      <w:r>
        <w:t>高芳连 141124****1006022X</w:t>
      </w:r>
    </w:p>
    <w:p>
      <w:r>
        <w:t>张秋明 142326****09245910</w:t>
      </w:r>
    </w:p>
    <w:p>
      <w:r>
        <w:t>刘林平 142326****11235917</w:t>
      </w:r>
    </w:p>
    <w:p>
      <w:r>
        <w:t>张瑞莲 141124****10300020</w:t>
      </w:r>
    </w:p>
    <w:p>
      <w:r>
        <w:t>李艳花 142326****06281468</w:t>
      </w:r>
    </w:p>
    <w:p>
      <w:r>
        <w:t>李利兵 142326****06173911</w:t>
      </w:r>
    </w:p>
    <w:p>
      <w:r>
        <w:t>郝巧平 142326****07062717</w:t>
      </w:r>
    </w:p>
    <w:p>
      <w:r>
        <w:t>秦宝平 142326****01222414</w:t>
      </w:r>
    </w:p>
    <w:p>
      <w:r>
        <w:t>刘军红 141124****1229002X</w:t>
      </w:r>
    </w:p>
    <w:p>
      <w:r>
        <w:t>张安明 141124****06050050</w:t>
      </w:r>
    </w:p>
    <w:p>
      <w:r>
        <w:t>曹巧凤 141124****0105008X</w:t>
      </w:r>
    </w:p>
    <w:p>
      <w:r>
        <w:t>苗倩倩 142326****07280840</w:t>
      </w:r>
    </w:p>
    <w:p>
      <w:r>
        <w:t>刘帅 142326****10251410</w:t>
      </w:r>
    </w:p>
    <w:p>
      <w:r>
        <w:t>刘笑 141124****09210133</w:t>
      </w:r>
    </w:p>
    <w:p>
      <w:r>
        <w:t>高钰镜 142326****08011284</w:t>
      </w:r>
    </w:p>
    <w:p>
      <w:r>
        <w:t>王晋 141124****02070226</w:t>
      </w:r>
    </w:p>
    <w:p>
      <w:r>
        <w:t>贾壁宇 141124****11050140</w:t>
      </w:r>
    </w:p>
    <w:p>
      <w:r>
        <w:t>刘慧敏 142326****0830122X</w:t>
      </w:r>
    </w:p>
    <w:p>
      <w:r>
        <w:t>高海杰 141124****09200012</w:t>
      </w:r>
    </w:p>
    <w:p>
      <w:r>
        <w:t>高丕丕 141124****02140046</w:t>
      </w:r>
    </w:p>
    <w:p>
      <w:r>
        <w:t>刘涛 141124****09230043</w:t>
      </w:r>
    </w:p>
    <w:p>
      <w:r>
        <w:t>秦慧慧 142326****04031427</w:t>
      </w:r>
    </w:p>
    <w:p>
      <w:r>
        <w:t>赵培媛 142326****08151223</w:t>
      </w:r>
    </w:p>
    <w:p>
      <w:r>
        <w:t>李柏烨 141124****03080064</w:t>
      </w:r>
    </w:p>
    <w:p>
      <w:r>
        <w:t>赵晓利 142326****07293740</w:t>
      </w:r>
    </w:p>
    <w:p>
      <w:r>
        <w:t>高卫东 142326****08272434</w:t>
      </w:r>
    </w:p>
    <w:p>
      <w:r>
        <w:t>刘鹏宇 141124****0304017X</w:t>
      </w:r>
    </w:p>
    <w:p>
      <w:r>
        <w:t>侯旭军 141124****05160053</w:t>
      </w:r>
    </w:p>
    <w:p>
      <w:r>
        <w:t>高英明 142326****12050621</w:t>
      </w:r>
    </w:p>
    <w:p>
      <w:r>
        <w:t>张伟强 141124****06080158</w:t>
      </w:r>
    </w:p>
    <w:p>
      <w:r>
        <w:t>刘亚欣 141124****10280120</w:t>
      </w:r>
    </w:p>
    <w:p>
      <w:r>
        <w:t>苏文伟 141124****06260052</w:t>
      </w:r>
    </w:p>
    <w:p>
      <w:r>
        <w:t>王宇飞 142326****08105454</w:t>
      </w:r>
    </w:p>
    <w:p>
      <w:r>
        <w:t>高强 141124****05210299</w:t>
      </w:r>
    </w:p>
    <w:p>
      <w:r>
        <w:t>张治 142326****08050614</w:t>
      </w:r>
    </w:p>
    <w:p>
      <w:r>
        <w:t>高微微 141124****04150204</w:t>
      </w:r>
    </w:p>
    <w:p>
      <w:r>
        <w:t>田家行 142326****06161219</w:t>
      </w:r>
    </w:p>
    <w:p>
      <w:r>
        <w:t>刘泽鑫 142326****05011211</w:t>
      </w:r>
    </w:p>
    <w:p>
      <w:r>
        <w:t>丁龙龙 142326****09176517</w:t>
      </w:r>
    </w:p>
    <w:p>
      <w:r>
        <w:t>郭琪涛 141124****0514017X</w:t>
      </w:r>
    </w:p>
    <w:p>
      <w:r>
        <w:t>李洁林 142326****02051227</w:t>
      </w:r>
    </w:p>
    <w:p>
      <w:r>
        <w:t>郭倩倩 142326****06026928</w:t>
      </w:r>
    </w:p>
    <w:p>
      <w:r>
        <w:t>武富平 142326****0416731X</w:t>
      </w:r>
    </w:p>
    <w:p>
      <w:r>
        <w:t>曹瑞瑞 141124****04250246</w:t>
      </w:r>
    </w:p>
    <w:p>
      <w:r>
        <w:t>贺小艳 142326****0522064X</w:t>
      </w:r>
    </w:p>
    <w:p>
      <w:r>
        <w:t>刘东花 142326****12100641</w:t>
      </w:r>
    </w:p>
    <w:p>
      <w:r>
        <w:t>王艳红 142326****06121889</w:t>
      </w:r>
    </w:p>
    <w:p>
      <w:r>
        <w:t>韩润连 142326****08191441</w:t>
      </w:r>
    </w:p>
    <w:p>
      <w:r>
        <w:t>郭荣连 142326****1017142X</w:t>
      </w:r>
    </w:p>
    <w:p>
      <w:r>
        <w:t>宋福才 142326****05161455</w:t>
      </w:r>
    </w:p>
    <w:p>
      <w:r>
        <w:t>张海连 142326****01100622</w:t>
      </w:r>
    </w:p>
    <w:p>
      <w:r>
        <w:t>曹小林 142326****12072424</w:t>
      </w:r>
    </w:p>
    <w:p>
      <w:r>
        <w:t>白爱连 142326****1115144X</w:t>
      </w:r>
    </w:p>
    <w:p>
      <w:r>
        <w:t>高凤娥 142326****07241420</w:t>
      </w:r>
    </w:p>
    <w:p>
      <w:r>
        <w:t>李建英 142326****01031841</w:t>
      </w:r>
    </w:p>
    <w:p>
      <w:r>
        <w:t>王翠永 141124****0523018X</w:t>
      </w:r>
    </w:p>
    <w:p>
      <w:r>
        <w:t>刘奋连 141124****04200229</w:t>
      </w:r>
    </w:p>
    <w:p>
      <w:r>
        <w:t>张彩梅 141124****04090083</w:t>
      </w:r>
    </w:p>
    <w:p>
      <w:r>
        <w:t>杜小艳 142326****10252461</w:t>
      </w:r>
    </w:p>
    <w:p>
      <w:r>
        <w:t>李红 142326****11221843</w:t>
      </w:r>
    </w:p>
    <w:p>
      <w:r>
        <w:t>李永芳 142326****0906244X</w:t>
      </w:r>
    </w:p>
    <w:p>
      <w:r>
        <w:t>刘晓文 142331****12090520</w:t>
      </w:r>
    </w:p>
    <w:p>
      <w:r>
        <w:t>田紫彤 141124****05270227</w:t>
      </w:r>
    </w:p>
    <w:p>
      <w:r>
        <w:t>候芳芳 142326****03124844</w:t>
      </w:r>
    </w:p>
    <w:p>
      <w:r>
        <w:t>秦金兔 142326****0902122X</w:t>
      </w:r>
    </w:p>
    <w:p>
      <w:r>
        <w:t>高志娥 141124****04200064</w:t>
      </w:r>
    </w:p>
    <w:p>
      <w:r>
        <w:t>张宇帆 142331****0122001X</w:t>
      </w:r>
    </w:p>
    <w:p>
      <w:r>
        <w:t>曹堃 141124****09180192</w:t>
      </w:r>
    </w:p>
    <w:p>
      <w:r>
        <w:t>赵志强 142326****04133716</w:t>
      </w:r>
    </w:p>
    <w:p>
      <w:r>
        <w:t>刘小兰 142326****01270825</w:t>
      </w:r>
    </w:p>
    <w:p>
      <w:r>
        <w:t>李航宇 141124****07190156</w:t>
      </w:r>
    </w:p>
    <w:p>
      <w:r>
        <w:t>王帅帅 142326****02255912</w:t>
      </w:r>
    </w:p>
    <w:p>
      <w:r>
        <w:t>郝宇婷 141124****0511032X</w:t>
      </w:r>
    </w:p>
    <w:p>
      <w:r>
        <w:t>曹瑞杰 142326****03133010</w:t>
      </w:r>
    </w:p>
    <w:p>
      <w:r>
        <w:t>于芬 141102****08160029</w:t>
      </w:r>
    </w:p>
    <w:p>
      <w:r>
        <w:t>李盼盼 141102****09110027</w:t>
      </w:r>
    </w:p>
    <w:p>
      <w:r>
        <w:t>冯智博 141102****07160012</w:t>
      </w:r>
    </w:p>
    <w:p>
      <w:r>
        <w:t>魏利利 142302****04240021</w:t>
      </w:r>
    </w:p>
    <w:p>
      <w:r>
        <w:t>常星峰 141124****11030096</w:t>
      </w:r>
    </w:p>
    <w:p>
      <w:r>
        <w:t>刘丹 142326****06181223</w:t>
      </w:r>
    </w:p>
    <w:p>
      <w:r>
        <w:t>段飞飞 142326****10171217</w:t>
      </w:r>
    </w:p>
    <w:p>
      <w:r>
        <w:t>秦昭 142326****03180713</w:t>
      </w:r>
    </w:p>
    <w:p>
      <w:r>
        <w:t>苗海军 141124****08030096</w:t>
      </w:r>
    </w:p>
    <w:p>
      <w:r>
        <w:t>苗海飞 141124****0604021X</w:t>
      </w:r>
    </w:p>
    <w:p>
      <w:r>
        <w:t>李伟强 142326****06120110</w:t>
      </w:r>
    </w:p>
    <w:p>
      <w:r>
        <w:t>李晓梅 142327****12130224</w:t>
      </w:r>
    </w:p>
    <w:p>
      <w:r>
        <w:t>李鹏林 142326****08312312</w:t>
      </w:r>
    </w:p>
    <w:p>
      <w:r>
        <w:t>郝丽珍 141124****02110129</w:t>
      </w:r>
    </w:p>
    <w:p>
      <w:r>
        <w:t>陈晓琳 142326****09081229</w:t>
      </w:r>
    </w:p>
    <w:p>
      <w:r>
        <w:t>贺砚微 141124****05120242</w:t>
      </w:r>
    </w:p>
    <w:p>
      <w:r>
        <w:t>张景鸾 141124****09040189</w:t>
      </w:r>
    </w:p>
    <w:p>
      <w:r>
        <w:t>王晨宇 142326****11135918</w:t>
      </w:r>
    </w:p>
    <w:p>
      <w:r>
        <w:t>曹红红 142326****10081448</w:t>
      </w:r>
    </w:p>
    <w:p>
      <w:r>
        <w:t>刘佳荣 142302****09140033</w:t>
      </w:r>
    </w:p>
    <w:p>
      <w:r>
        <w:t>穆晗昕 141124****01140107</w:t>
      </w:r>
    </w:p>
    <w:p>
      <w:r>
        <w:t>郭慧敏 142326****07211442</w:t>
      </w:r>
    </w:p>
    <w:p>
      <w:r>
        <w:t>张林梅 141124****07100080</w:t>
      </w:r>
    </w:p>
    <w:p>
      <w:r>
        <w:t>刘佳涛 142326****07131230</w:t>
      </w:r>
    </w:p>
    <w:p>
      <w:r>
        <w:t>王凯红 142326****07013061</w:t>
      </w:r>
    </w:p>
    <w:p>
      <w:r>
        <w:t>张彩艳 142326****11065027</w:t>
      </w:r>
    </w:p>
    <w:p>
      <w:r>
        <w:t>张亮 142326****09170135</w:t>
      </w:r>
    </w:p>
    <w:p>
      <w:r>
        <w:t>张倩 142326****07061445</w:t>
      </w:r>
    </w:p>
    <w:p>
      <w:r>
        <w:t>刘霞 141124****10280224</w:t>
      </w:r>
    </w:p>
    <w:p>
      <w:r>
        <w:t>赵国琛 141124****1115019X</w:t>
      </w:r>
    </w:p>
    <w:p>
      <w:r>
        <w:t>郝瑞德 142326****01242710</w:t>
      </w:r>
    </w:p>
    <w:p>
      <w:r>
        <w:t>薛晋芳 141124****11040267</w:t>
      </w:r>
    </w:p>
    <w:p>
      <w:r>
        <w:t>李晓瑞 141124****06290082</w:t>
      </w:r>
    </w:p>
    <w:p>
      <w:r>
        <w:t>苗变红 141124****11280080</w:t>
      </w:r>
    </w:p>
    <w:p>
      <w:r>
        <w:t>贺宇 142326****07271215</w:t>
      </w:r>
    </w:p>
    <w:p>
      <w:r>
        <w:t>薛红斌 142326****09094855</w:t>
      </w:r>
    </w:p>
    <w:p>
      <w:r>
        <w:t>李涛 142326****09283533</w:t>
      </w:r>
    </w:p>
    <w:p>
      <w:r>
        <w:t>姜伟芳 141124****10010105</w:t>
      </w:r>
    </w:p>
    <w:p>
      <w:r>
        <w:t>任永生 142326****06242413</w:t>
      </w:r>
    </w:p>
    <w:p>
      <w:r>
        <w:t>白丽丽 142326****10172147</w:t>
      </w:r>
    </w:p>
    <w:p>
      <w:r>
        <w:t>任春艳 142326****0228084X</w:t>
      </w:r>
    </w:p>
    <w:p>
      <w:r>
        <w:t>郭娇荣 141124****10220046</w:t>
      </w:r>
    </w:p>
    <w:p>
      <w:r>
        <w:t>郭倩瑜 142326****01260622</w:t>
      </w:r>
    </w:p>
    <w:p>
      <w:r>
        <w:t>张变兰 141124****04150066</w:t>
      </w:r>
    </w:p>
    <w:p>
      <w:r>
        <w:t>郝亚丽 141124****01020085</w:t>
      </w:r>
    </w:p>
    <w:p>
      <w:r>
        <w:t>马田田 141124****02110074</w:t>
      </w:r>
    </w:p>
    <w:p>
      <w:r>
        <w:t>薛晓川 142326****0114121X</w:t>
      </w:r>
    </w:p>
    <w:p>
      <w:r>
        <w:t>成靖 141124****05130213</w:t>
      </w:r>
    </w:p>
    <w:p>
      <w:r>
        <w:t>周立华 142326****09141450</w:t>
      </w:r>
    </w:p>
    <w:p>
      <w:r>
        <w:t>贾利云 141124****0111015X</w:t>
      </w:r>
    </w:p>
    <w:p>
      <w:r>
        <w:t>任美艳 142326****05170122</w:t>
      </w:r>
    </w:p>
    <w:p>
      <w:r>
        <w:t>刘崇燕 142326****11151822</w:t>
      </w:r>
    </w:p>
    <w:p>
      <w:r>
        <w:t>刘洋 142326****07051230</w:t>
      </w:r>
    </w:p>
    <w:p>
      <w:r>
        <w:t>秦佳杰 142326****03261214</w:t>
      </w:r>
    </w:p>
    <w:p>
      <w:r>
        <w:t>严祥祥 142326****1007145X</w:t>
      </w:r>
    </w:p>
    <w:p>
      <w:r>
        <w:t>李润丽 141124****07060088</w:t>
      </w:r>
    </w:p>
    <w:p>
      <w:r>
        <w:t>武琪凯 141124****08120256</w:t>
      </w:r>
    </w:p>
    <w:p>
      <w:r>
        <w:t>郝静宣 141124****01220097</w:t>
      </w:r>
    </w:p>
    <w:p>
      <w:r>
        <w:t>李娟娟 142327****02145625</w:t>
      </w:r>
    </w:p>
    <w:p>
      <w:r>
        <w:t>高月花 142326****08120626</w:t>
      </w:r>
    </w:p>
    <w:p>
      <w:r>
        <w:t>白生奎 142326****08207716</w:t>
      </w:r>
    </w:p>
    <w:p>
      <w:r>
        <w:t>高楠 142326****07141415</w:t>
      </w:r>
    </w:p>
    <w:p>
      <w:r>
        <w:t>张丽慧 141124****01030142</w:t>
      </w:r>
    </w:p>
    <w:p>
      <w:r>
        <w:t>康警方 141124****09180185</w:t>
      </w:r>
    </w:p>
    <w:p>
      <w:r>
        <w:t>李金金 141124****0511018X</w:t>
      </w:r>
    </w:p>
    <w:p>
      <w:r>
        <w:t>王吉明 142326****06203018</w:t>
      </w:r>
    </w:p>
    <w:p>
      <w:r>
        <w:t>刘恩平 141124****09100018</w:t>
      </w:r>
    </w:p>
    <w:p>
      <w:r>
        <w:t>秦微微 142326****07015928</w:t>
      </w:r>
    </w:p>
    <w:p>
      <w:r>
        <w:t>杨正 142326****07153035</w:t>
      </w:r>
    </w:p>
    <w:p>
      <w:r>
        <w:t>刘林娥 141124****04100081</w:t>
      </w:r>
    </w:p>
    <w:p>
      <w:r>
        <w:t>王飞 142326****10011451</w:t>
      </w:r>
    </w:p>
    <w:p>
      <w:r>
        <w:t>任丽丽 142326****08071427</w:t>
      </w:r>
    </w:p>
    <w:p>
      <w:r>
        <w:t>曹鹏宇 141124****08290052</w:t>
      </w:r>
    </w:p>
    <w:p>
      <w:r>
        <w:t>牛文丽 142330****12187248</w:t>
      </w:r>
    </w:p>
    <w:p>
      <w:r>
        <w:t>王涛 141124****07200274</w:t>
      </w:r>
    </w:p>
    <w:p>
      <w:r>
        <w:t>苗海林 141124****11110098</w:t>
      </w:r>
    </w:p>
    <w:p>
      <w:r>
        <w:t>刘攀攀 142326****04151435</w:t>
      </w:r>
    </w:p>
    <w:p>
      <w:r>
        <w:t>郝子瑞 141124****09040207</w:t>
      </w:r>
    </w:p>
    <w:p>
      <w:r>
        <w:t>高梅梅 141124****04220040</w:t>
      </w:r>
    </w:p>
    <w:p>
      <w:r>
        <w:t>郝利梅 142326****05102122</w:t>
      </w:r>
    </w:p>
    <w:p>
      <w:r>
        <w:t>刘院珍 142326****02262425</w:t>
      </w:r>
    </w:p>
    <w:p>
      <w:r>
        <w:t>李姗 141124****05040364</w:t>
      </w:r>
    </w:p>
    <w:p>
      <w:r>
        <w:t>李娜 141124****11100148</w:t>
      </w:r>
    </w:p>
    <w:p>
      <w:r>
        <w:t>郭学针 142326****01292127</w:t>
      </w:r>
    </w:p>
    <w:p>
      <w:r>
        <w:t>李先锋 141124****10190078</w:t>
      </w:r>
    </w:p>
    <w:p>
      <w:r>
        <w:t>白兰 142326****05195029</w:t>
      </w:r>
    </w:p>
    <w:p>
      <w:r>
        <w:t>王凯 142326****08050117</w:t>
      </w:r>
    </w:p>
    <w:p>
      <w:r>
        <w:t>辛倩倩 142326****02201221</w:t>
      </w:r>
    </w:p>
    <w:p>
      <w:r>
        <w:t>严丽 142326****09291426</w:t>
      </w:r>
    </w:p>
    <w:p>
      <w:r>
        <w:t>高星 141124****03070044</w:t>
      </w:r>
    </w:p>
    <w:p>
      <w:r>
        <w:t>高杰 141124****05120090</w:t>
      </w:r>
    </w:p>
    <w:p>
      <w:r>
        <w:t>秦晓莉 141124****02230146</w:t>
      </w:r>
    </w:p>
    <w:p>
      <w:r>
        <w:t>王小勤 142326****11050610</w:t>
      </w:r>
    </w:p>
    <w:p>
      <w:r>
        <w:t>薛芳 141124****04020045</w:t>
      </w:r>
    </w:p>
    <w:p>
      <w:r>
        <w:t>李鑫 142326****11141451</w:t>
      </w:r>
    </w:p>
    <w:p>
      <w:r>
        <w:t>李丽珍 141124****09190027</w:t>
      </w:r>
    </w:p>
    <w:p>
      <w:r>
        <w:t>李艳红 142326****02220620</w:t>
      </w:r>
    </w:p>
    <w:p>
      <w:r>
        <w:t>李海鹏 142326****01141837</w:t>
      </w:r>
    </w:p>
    <w:p>
      <w:r>
        <w:t>王育川 142326****06101229</w:t>
      </w:r>
    </w:p>
    <w:p>
      <w:r>
        <w:t>赵亚玮 142326****09113722</w:t>
      </w:r>
    </w:p>
    <w:p>
      <w:r>
        <w:t>王敬花 142326****07021421</w:t>
      </w:r>
    </w:p>
    <w:p>
      <w:r>
        <w:t>刘芳 141124****12220109</w:t>
      </w:r>
    </w:p>
    <w:p>
      <w:r>
        <w:t>李军梅 141124****04050127</w:t>
      </w:r>
    </w:p>
    <w:p>
      <w:r>
        <w:t>王燕林 142326****01211424</w:t>
      </w:r>
    </w:p>
    <w:p>
      <w:r>
        <w:t>张志鹏 141124****06100093</w:t>
      </w:r>
    </w:p>
    <w:p>
      <w:r>
        <w:t>高成丽 142326****03107320</w:t>
      </w:r>
    </w:p>
    <w:p>
      <w:r>
        <w:t>严艳珍 142326****09221444</w:t>
      </w:r>
    </w:p>
    <w:p>
      <w:r>
        <w:t>李保兰 142326****02281828</w:t>
      </w:r>
    </w:p>
    <w:p>
      <w:r>
        <w:t>王霞 141124****01120049</w:t>
      </w:r>
    </w:p>
    <w:p>
      <w:r>
        <w:t>李利荣 142326****01141411</w:t>
      </w:r>
    </w:p>
    <w:p>
      <w:r>
        <w:t>郝春燕 141124****12020284</w:t>
      </w:r>
    </w:p>
    <w:p>
      <w:r>
        <w:t>武秀连 142326****10130649</w:t>
      </w:r>
    </w:p>
    <w:p>
      <w:r>
        <w:t>张淑敏 142326****0323122X</w:t>
      </w:r>
    </w:p>
    <w:p>
      <w:r>
        <w:t>乔小明 141124****02150098</w:t>
      </w:r>
    </w:p>
    <w:p>
      <w:r>
        <w:t>李海珍 142326****06081827</w:t>
      </w:r>
    </w:p>
    <w:p>
      <w:r>
        <w:t>李滔 141124****01280011</w:t>
      </w:r>
    </w:p>
    <w:p>
      <w:r>
        <w:t>刘亮生 142327****08062879</w:t>
      </w:r>
    </w:p>
    <w:p>
      <w:r>
        <w:t>杨文兵 141125****06300011</w:t>
      </w:r>
    </w:p>
    <w:p>
      <w:r>
        <w:t>高彦梅 141125****06210025</w:t>
      </w:r>
    </w:p>
    <w:p>
      <w:r>
        <w:t>高亭亭 141124****02040209</w:t>
      </w:r>
    </w:p>
    <w:p>
      <w:r>
        <w:t>苗晓斌 142326****03151431</w:t>
      </w:r>
    </w:p>
    <w:p>
      <w:r>
        <w:t>王龙 141124****02210154</w:t>
      </w:r>
    </w:p>
    <w:p>
      <w:r>
        <w:t>张阳 142326****08260616</w:t>
      </w:r>
    </w:p>
    <w:p>
      <w:r>
        <w:t>李娜 141124****08050089</w:t>
      </w:r>
    </w:p>
    <w:p>
      <w:r>
        <w:t>刘林林 142326****1209272X</w:t>
      </w:r>
    </w:p>
    <w:p>
      <w:r>
        <w:t>高文利 141124****08074323</w:t>
      </w:r>
    </w:p>
    <w:p>
      <w:r>
        <w:t>任三全 141124****0701001X</w:t>
      </w:r>
    </w:p>
    <w:p>
      <w:r>
        <w:t>樊艳峰 142326****09050811</w:t>
      </w:r>
    </w:p>
    <w:p>
      <w:r>
        <w:t>张海连 142326****09135064</w:t>
      </w:r>
    </w:p>
    <w:p>
      <w:r>
        <w:t>李小燕 142326****10090147</w:t>
      </w:r>
    </w:p>
    <w:p>
      <w:r>
        <w:t>高伟  142326****02257454</w:t>
      </w:r>
    </w:p>
    <w:p>
      <w:r>
        <w:t>赵聪明 142331****04011011</w:t>
      </w:r>
    </w:p>
    <w:p>
      <w:r>
        <w:t>刘凤兴 141124****11050076</w:t>
      </w:r>
    </w:p>
    <w:p>
      <w:r>
        <w:t>安泽锋 142326****0304371X</w:t>
      </w:r>
    </w:p>
    <w:p>
      <w:r>
        <w:t>李晋珍 142326****12221449</w:t>
      </w:r>
    </w:p>
    <w:p>
      <w:r>
        <w:t>郭亚炜 142326****10045918</w:t>
      </w:r>
    </w:p>
    <w:p>
      <w:r>
        <w:t>张瑞 142326****05125924</w:t>
      </w:r>
    </w:p>
    <w:p>
      <w:r>
        <w:t>李芝荣 141124****05230058</w:t>
      </w:r>
    </w:p>
    <w:p>
      <w:r>
        <w:t>高改梅 141124****05120289</w:t>
      </w:r>
    </w:p>
    <w:p>
      <w:r>
        <w:t>白奋玲 142330****01132425</w:t>
      </w:r>
    </w:p>
    <w:p>
      <w:r>
        <w:t>王红红 142326****11130825</w:t>
      </w:r>
    </w:p>
    <w:p>
      <w:r>
        <w:t>李永勤 141124****06040057</w:t>
      </w:r>
    </w:p>
    <w:p>
      <w:r>
        <w:t>秦艳瑜 142326****03080129</w:t>
      </w:r>
    </w:p>
    <w:p>
      <w:r>
        <w:t>郝燕龙 142326****12150817</w:t>
      </w:r>
    </w:p>
    <w:p>
      <w:r>
        <w:t>孙芳芳 142326****06261824</w:t>
      </w:r>
    </w:p>
    <w:p>
      <w:r>
        <w:t>张静 142326****12221437</w:t>
      </w:r>
    </w:p>
    <w:p>
      <w:r>
        <w:t>李林 142326****03100612</w:t>
      </w:r>
    </w:p>
    <w:p>
      <w:r>
        <w:t>刘福平 141124****11100037</w:t>
      </w:r>
    </w:p>
    <w:p>
      <w:r>
        <w:t>张旭 142326****08100618</w:t>
      </w:r>
    </w:p>
    <w:p>
      <w:r>
        <w:t>刘春平 141124****1205012X</w:t>
      </w:r>
    </w:p>
    <w:p>
      <w:r>
        <w:t>张雯 142329****04052325</w:t>
      </w:r>
    </w:p>
    <w:p>
      <w:r>
        <w:t>穆彦泽 142326****10281213</w:t>
      </w:r>
    </w:p>
    <w:p>
      <w:r>
        <w:t>乔琪皎 142326****09061224</w:t>
      </w:r>
    </w:p>
    <w:p>
      <w:r>
        <w:t>任启明 141124****03170115</w:t>
      </w:r>
    </w:p>
    <w:p>
      <w:r>
        <w:t>高海兴 142326****11210311</w:t>
      </w:r>
    </w:p>
    <w:p>
      <w:r>
        <w:t>王思颖 142326****09231227</w:t>
      </w:r>
    </w:p>
    <w:p>
      <w:r>
        <w:t>田奋伟 142326****04121416</w:t>
      </w:r>
    </w:p>
    <w:p>
      <w:r>
        <w:t>刘炎峰 142326****10221237</w:t>
      </w:r>
    </w:p>
    <w:p>
      <w:r>
        <w:t>贺美英 142326****09260621</w:t>
      </w:r>
    </w:p>
    <w:p>
      <w:r>
        <w:t>薛耀嵘 142326****03081221</w:t>
      </w:r>
    </w:p>
    <w:p>
      <w:r>
        <w:t>王旭晏 141124****08240063</w:t>
      </w:r>
    </w:p>
    <w:p>
      <w:r>
        <w:t>王子毅 141124****06060195</w:t>
      </w:r>
    </w:p>
    <w:p>
      <w:r>
        <w:t>白锦欣 142326****03231453</w:t>
      </w:r>
    </w:p>
    <w:p>
      <w:r>
        <w:t>王国强 142302****05283715</w:t>
      </w:r>
    </w:p>
    <w:p>
      <w:r>
        <w:t>高靖玮 141124****05200357</w:t>
      </w:r>
    </w:p>
    <w:p>
      <w:r>
        <w:t>张帅帅 142326****06261218</w:t>
      </w:r>
    </w:p>
    <w:p>
      <w:r>
        <w:t>刘津余 142326****06230625</w:t>
      </w:r>
    </w:p>
    <w:p>
      <w:r>
        <w:t>郭晋 141124****06120295</w:t>
      </w:r>
    </w:p>
    <w:p>
      <w:r>
        <w:t>曹变梅 142332****04202828</w:t>
      </w:r>
    </w:p>
    <w:p>
      <w:r>
        <w:t>李宁 141124****05160298</w:t>
      </w:r>
    </w:p>
    <w:p>
      <w:r>
        <w:t>李嘉 142326****0319121X</w:t>
      </w:r>
    </w:p>
    <w:p>
      <w:r>
        <w:t>吕泽凯 141124****0209013X</w:t>
      </w:r>
    </w:p>
    <w:p>
      <w:r>
        <w:t>刘永利 142326****06035929</w:t>
      </w:r>
    </w:p>
    <w:p>
      <w:r>
        <w:t>薛翔 142326****11011215</w:t>
      </w:r>
    </w:p>
    <w:p>
      <w:r>
        <w:t>张悦 141124****11160144</w:t>
      </w:r>
    </w:p>
    <w:p>
      <w:r>
        <w:t>张雨 142326****06107714</w:t>
      </w:r>
    </w:p>
    <w:p>
      <w:r>
        <w:t>王锦芳 141124****04150087</w:t>
      </w:r>
    </w:p>
    <w:p>
      <w:r>
        <w:t>高红红 142326****04060840</w:t>
      </w:r>
    </w:p>
    <w:p>
      <w:r>
        <w:t>高炜嘉 141124****10140133</w:t>
      </w:r>
    </w:p>
    <w:p>
      <w:r>
        <w:t>高改红 142326****05120827</w:t>
      </w:r>
    </w:p>
    <w:p>
      <w:r>
        <w:t>李达 142326****08151412</w:t>
      </w:r>
    </w:p>
    <w:p>
      <w:r>
        <w:t>薛浩 141124****07134314</w:t>
      </w:r>
    </w:p>
    <w:p>
      <w:r>
        <w:t>刘晓强 141124****08020213</w:t>
      </w:r>
    </w:p>
    <w:p>
      <w:r>
        <w:t>刘桐琪 142326****05141441</w:t>
      </w:r>
    </w:p>
    <w:p>
      <w:r>
        <w:t>郭霞霞 142328****09070322</w:t>
      </w:r>
    </w:p>
    <w:p>
      <w:r>
        <w:t>孙鹏丽 141124****0504018X</w:t>
      </w:r>
    </w:p>
    <w:p>
      <w:r>
        <w:t>宋慧慧 141124****09030026</w:t>
      </w:r>
    </w:p>
    <w:p>
      <w:r>
        <w:t>王霞 141182****03090029</w:t>
      </w:r>
    </w:p>
    <w:p>
      <w:r>
        <w:t>张璇 142326****09211245</w:t>
      </w:r>
    </w:p>
    <w:p>
      <w:r>
        <w:t>赵培岐 142326****08031231</w:t>
      </w:r>
    </w:p>
    <w:p>
      <w:r>
        <w:t>薛建梅 141124****0918006X</w:t>
      </w:r>
    </w:p>
    <w:p>
      <w:r>
        <w:t>李贵平 141124****11080030</w:t>
      </w:r>
    </w:p>
    <w:p>
      <w:r>
        <w:t>高思远 142326****04221222</w:t>
      </w:r>
    </w:p>
    <w:p>
      <w:r>
        <w:t>刘亚杰 141124****05120074</w:t>
      </w:r>
    </w:p>
    <w:p>
      <w:r>
        <w:t>苗志宏 142326****12020611</w:t>
      </w:r>
    </w:p>
    <w:p>
      <w:r>
        <w:t>赵永强 142326****05103714</w:t>
      </w:r>
    </w:p>
    <w:p>
      <w:r>
        <w:t>田家雯 142326****0501122X</w:t>
      </w:r>
    </w:p>
    <w:p>
      <w:r>
        <w:t>刘冬霞 141124****11010340</w:t>
      </w:r>
    </w:p>
    <w:p>
      <w:r>
        <w:t>李文伟 141124****05120010</w:t>
      </w:r>
    </w:p>
    <w:p>
      <w:r>
        <w:t>张洁玲 141124****09180309</w:t>
      </w:r>
    </w:p>
    <w:p>
      <w:r>
        <w:t>马世鑫 141124****06020094</w:t>
      </w:r>
    </w:p>
    <w:p>
      <w:r>
        <w:t>李国强13623697314</w:t>
      </w:r>
    </w:p>
    <w:p>
      <w:r>
        <w:t>姓 名 身 份 证 号</w:t>
      </w:r>
    </w:p>
    <w:p>
      <w:r>
        <w:t>郭国华 142326****02065926</w:t>
      </w:r>
    </w:p>
    <w:p>
      <w:r>
        <w:t>渠皓皓 141124****01114312</w:t>
      </w:r>
    </w:p>
    <w:p>
      <w:r>
        <w:t>樊艳江 141124****04134314</w:t>
      </w:r>
    </w:p>
    <w:p>
      <w:r>
        <w:t>渠文勇 141124****0423431X</w:t>
      </w:r>
    </w:p>
    <w:p>
      <w:r>
        <w:t>苗黑小 142326****09276911</w:t>
      </w:r>
    </w:p>
    <w:p>
      <w:r>
        <w:t>王三旺 141124****11190059</w:t>
      </w:r>
    </w:p>
    <w:p>
      <w:r>
        <w:t>严永利 142326****02081443</w:t>
      </w:r>
    </w:p>
    <w:p>
      <w:r>
        <w:t>王婷婷 141124****07280186</w:t>
      </w:r>
    </w:p>
    <w:p>
      <w:r>
        <w:t>李军军 142326****04140113</w:t>
      </w:r>
    </w:p>
    <w:p>
      <w:r>
        <w:t>李宏伟 141124****06150099</w:t>
      </w:r>
    </w:p>
    <w:p>
      <w:r>
        <w:t>李贵红 142326****04292420</w:t>
      </w:r>
    </w:p>
    <w:p>
      <w:r>
        <w:t>吕候林 141124****06100133</w:t>
      </w:r>
    </w:p>
    <w:p>
      <w:r>
        <w:t>李星平 142326****07262437</w:t>
      </w:r>
    </w:p>
    <w:p>
      <w:r>
        <w:t>曹艳军 141124****0406011X</w:t>
      </w:r>
    </w:p>
    <w:p>
      <w:r>
        <w:t>高宝平 141124****12220094</w:t>
      </w:r>
    </w:p>
    <w:p>
      <w:r>
        <w:t>李小珍 141124****12190120</w:t>
      </w:r>
    </w:p>
    <w:p>
      <w:r>
        <w:t>樊营营 142326****01190729</w:t>
      </w:r>
    </w:p>
    <w:p>
      <w:r>
        <w:t>李来荣 141124****0809001X</w:t>
      </w:r>
    </w:p>
    <w:p>
      <w:r>
        <w:t>李美美 141124****1219004X</w:t>
      </w:r>
    </w:p>
    <w:p>
      <w:r>
        <w:t>薛羽彤 142326****05013028</w:t>
      </w:r>
    </w:p>
    <w:p>
      <w:r>
        <w:t>刘海宏 141124****06010035</w:t>
      </w:r>
    </w:p>
    <w:p>
      <w:r>
        <w:t>秦飞龙 141124****01020072</w:t>
      </w:r>
    </w:p>
    <w:p>
      <w:r>
        <w:t>秦旭东 142326****11032433</w:t>
      </w:r>
    </w:p>
    <w:p>
      <w:r>
        <w:t>郝利锋 142326****0214242X</w:t>
      </w:r>
    </w:p>
    <w:p>
      <w:r>
        <w:t>任笨笨 142326****02182421</w:t>
      </w:r>
    </w:p>
    <w:p>
      <w:r>
        <w:t>任微微 141124****04180062</w:t>
      </w:r>
    </w:p>
    <w:p>
      <w:r>
        <w:t>刘帆 142326****10011424</w:t>
      </w:r>
    </w:p>
    <w:p>
      <w:r>
        <w:t>刘小涛 142326****01105916</w:t>
      </w:r>
    </w:p>
    <w:p>
      <w:r>
        <w:t>王四平 142326****05285918</w:t>
      </w:r>
    </w:p>
    <w:p>
      <w:r>
        <w:t>秦俊平 142326****0911591X</w:t>
      </w:r>
    </w:p>
    <w:p>
      <w:r>
        <w:t>吕金花 142326****04082446</w:t>
      </w:r>
    </w:p>
    <w:p>
      <w:r>
        <w:t>李鑫鹏 141124****1126009X</w:t>
      </w:r>
    </w:p>
    <w:p>
      <w:r>
        <w:t>马海兵 141124****1201013X</w:t>
      </w:r>
    </w:p>
    <w:p>
      <w:r>
        <w:t>郭海林 142326****02211452</w:t>
      </w:r>
    </w:p>
    <w:p>
      <w:r>
        <w:t>常彩霞 141124****0905014X</w:t>
      </w:r>
    </w:p>
    <w:p>
      <w:r>
        <w:t>冯婧 142326****11231427</w:t>
      </w:r>
    </w:p>
    <w:p>
      <w:r>
        <w:t>秦海涛 142326****02032714</w:t>
      </w:r>
    </w:p>
    <w:p>
      <w:r>
        <w:t>张银全 141124****09160137</w:t>
      </w:r>
    </w:p>
    <w:p>
      <w:r>
        <w:t>刘永红 142326****02271447</w:t>
      </w:r>
    </w:p>
    <w:p>
      <w:r>
        <w:t>刘志芳 142326****03261443</w:t>
      </w:r>
    </w:p>
    <w:p>
      <w:r>
        <w:t>高盼盼 141124****10200020</w:t>
      </w:r>
    </w:p>
    <w:p>
      <w:r>
        <w:t>张瑞芳 141124****01180102</w:t>
      </w:r>
    </w:p>
    <w:p>
      <w:r>
        <w:t>白凤梅 142326****06287723</w:t>
      </w:r>
    </w:p>
    <w:p>
      <w:r>
        <w:t>刘艳平 142326****10130138</w:t>
      </w:r>
    </w:p>
    <w:p>
      <w:r>
        <w:t>高秀峰 141124****04280126</w:t>
      </w:r>
    </w:p>
    <w:p>
      <w:r>
        <w:t>李成移 142326****12282310</w:t>
      </w:r>
    </w:p>
    <w:p>
      <w:r>
        <w:t>高秀峰 142326****06277728</w:t>
      </w:r>
    </w:p>
    <w:p>
      <w:r>
        <w:t>刘璇 141124****07200089</w:t>
      </w:r>
    </w:p>
    <w:p>
      <w:r>
        <w:t>刘守生 142326****07182411</w:t>
      </w:r>
    </w:p>
    <w:p>
      <w:r>
        <w:t>刘丽江 142326****01203016</w:t>
      </w:r>
    </w:p>
    <w:p>
      <w:r>
        <w:t>武廷耀 142326****0724241X</w:t>
      </w:r>
    </w:p>
    <w:p>
      <w:r>
        <w:t>刘文龙 142326****0815301X</w:t>
      </w:r>
    </w:p>
    <w:p>
      <w:r>
        <w:t>李宇 142326****0525302X</w:t>
      </w:r>
    </w:p>
    <w:p>
      <w:r>
        <w:t>王芳 142326****05260327</w:t>
      </w:r>
    </w:p>
    <w:p>
      <w:r>
        <w:t>李涛 141124****12240077</w:t>
      </w:r>
    </w:p>
    <w:p>
      <w:r>
        <w:t>张万贵 141124****04250119</w:t>
      </w:r>
    </w:p>
    <w:p>
      <w:r>
        <w:t>郝艳青 142326****09210128</w:t>
      </w:r>
    </w:p>
    <w:p>
      <w:r>
        <w:t>高小龙 141124****11110054</w:t>
      </w:r>
    </w:p>
    <w:p>
      <w:r>
        <w:t>杜小中 142326****1224241X</w:t>
      </w:r>
    </w:p>
    <w:p>
      <w:r>
        <w:t>郝少芳 141124****0108008X</w:t>
      </w:r>
    </w:p>
    <w:p>
      <w:r>
        <w:t>张宇飞 142326****11260125</w:t>
      </w:r>
    </w:p>
    <w:p>
      <w:r>
        <w:t>赵海玉 141124****0101001X</w:t>
      </w:r>
    </w:p>
    <w:p>
      <w:r>
        <w:t>刘洁琼 141124****05240164</w:t>
      </w:r>
    </w:p>
    <w:p>
      <w:r>
        <w:t>高海峰 142326****06140812</w:t>
      </w:r>
    </w:p>
    <w:p>
      <w:r>
        <w:t>贺有宏 142326****09163056</w:t>
      </w:r>
    </w:p>
    <w:p>
      <w:r>
        <w:t>郝金海 141124****06060017</w:t>
      </w:r>
    </w:p>
    <w:p>
      <w:r>
        <w:t>张旭杰 141124****09120312</w:t>
      </w:r>
    </w:p>
    <w:p>
      <w:r>
        <w:t>秦彩红 141124****10210064</w:t>
      </w:r>
    </w:p>
    <w:p>
      <w:r>
        <w:t>李正梅 142326****01081822</w:t>
      </w:r>
    </w:p>
    <w:p>
      <w:r>
        <w:t>刘宇 142326****08180129</w:t>
      </w:r>
    </w:p>
    <w:p>
      <w:r>
        <w:t>任强 142326****09220112</w:t>
      </w:r>
    </w:p>
    <w:p>
      <w:r>
        <w:t>李淑珍 142326****03120328</w:t>
      </w:r>
    </w:p>
    <w:p>
      <w:r>
        <w:t>李丽 142326****03070120</w:t>
      </w:r>
    </w:p>
    <w:p>
      <w:r>
        <w:t>郭鹏 142326****05236515</w:t>
      </w:r>
    </w:p>
    <w:p>
      <w:r>
        <w:t>张凯 141124****10260135</w:t>
      </w:r>
    </w:p>
    <w:p>
      <w:r>
        <w:t>牛旭珍 142326****08232429</w:t>
      </w:r>
    </w:p>
    <w:p>
      <w:r>
        <w:t>贺候珍 142326****11242410</w:t>
      </w:r>
    </w:p>
    <w:p>
      <w:r>
        <w:t>冯双喜 142326****01232416</w:t>
      </w:r>
    </w:p>
    <w:p>
      <w:r>
        <w:t>李二永 142326****08172419</w:t>
      </w:r>
    </w:p>
    <w:p>
      <w:r>
        <w:t>刘娟娟 142326****09042421</w:t>
      </w:r>
    </w:p>
    <w:p>
      <w:r>
        <w:t>刘宗宏 142326****09272441</w:t>
      </w:r>
    </w:p>
    <w:p>
      <w:r>
        <w:t>李永积 142326****01092711</w:t>
      </w:r>
    </w:p>
    <w:p>
      <w:r>
        <w:t>郭建明 141124****10160051</w:t>
      </w:r>
    </w:p>
    <w:p>
      <w:r>
        <w:t>高超鹏 142326****01241439</w:t>
      </w:r>
    </w:p>
    <w:p>
      <w:r>
        <w:t>田志杰 142326****11151414</w:t>
      </w:r>
    </w:p>
    <w:p>
      <w:r>
        <w:t>李永娥 142326****11031420</w:t>
      </w:r>
    </w:p>
    <w:p>
      <w:r>
        <w:t>樊建兵 142326****07170811</w:t>
      </w:r>
    </w:p>
    <w:p>
      <w:r>
        <w:t>薛珍 142326****06051468</w:t>
      </w:r>
    </w:p>
    <w:p>
      <w:r>
        <w:t>张建兴 142326****04190845</w:t>
      </w:r>
    </w:p>
    <w:p>
      <w:r>
        <w:t>张宝荣 142326****10201414</w:t>
      </w:r>
    </w:p>
    <w:p>
      <w:r>
        <w:t>刘利红 142326****1017142X</w:t>
      </w:r>
    </w:p>
    <w:p>
      <w:r>
        <w:t>张利英 142330****06044821</w:t>
      </w:r>
    </w:p>
    <w:p>
      <w:r>
        <w:t>张连奎 142326****04095214</w:t>
      </w:r>
    </w:p>
    <w:p>
      <w:r>
        <w:t>任丽花 141124****01040044</w:t>
      </w:r>
    </w:p>
    <w:p>
      <w:r>
        <w:t>刘翠珍 142326****02215941</w:t>
      </w:r>
    </w:p>
    <w:p>
      <w:r>
        <w:t>郝文珍 142326****10125928</w:t>
      </w:r>
    </w:p>
    <w:p>
      <w:r>
        <w:t>段鹏艳 142326****01155923</w:t>
      </w:r>
    </w:p>
    <w:p>
      <w:r>
        <w:t>高奴平 141124****10100094</w:t>
      </w:r>
    </w:p>
    <w:p>
      <w:r>
        <w:t>张巧红 141124****05180129</w:t>
      </w:r>
    </w:p>
    <w:p>
      <w:r>
        <w:t>张奋娥 141124****10190100</w:t>
      </w:r>
    </w:p>
    <w:p>
      <w:r>
        <w:t>高翠珍 141124****12110046</w:t>
      </w:r>
    </w:p>
    <w:p>
      <w:r>
        <w:t>高利娜 141124****09100103</w:t>
      </w:r>
    </w:p>
    <w:p>
      <w:r>
        <w:t>霍保明 142326****11103530</w:t>
      </w:r>
    </w:p>
    <w:p>
      <w:r>
        <w:t>郝秋云 142326****07042131</w:t>
      </w:r>
    </w:p>
    <w:p>
      <w:r>
        <w:t>任番番 142330****10066220</w:t>
      </w:r>
    </w:p>
    <w:p>
      <w:r>
        <w:t>李爱芳 142326****12022149</w:t>
      </w:r>
    </w:p>
    <w:p>
      <w:r>
        <w:t>李旭芳 142326****07082129</w:t>
      </w:r>
    </w:p>
    <w:p>
      <w:r>
        <w:t>李旭亮 141124****01020115</w:t>
      </w:r>
    </w:p>
    <w:p>
      <w:r>
        <w:t>李峰旭 142326****01232135</w:t>
      </w:r>
    </w:p>
    <w:p>
      <w:r>
        <w:t>李晶晶 142326****10262121</w:t>
      </w:r>
    </w:p>
    <w:p>
      <w:r>
        <w:t>陈小红 142326****12061238</w:t>
      </w:r>
    </w:p>
    <w:p>
      <w:r>
        <w:t>李小田 141124****08190115</w:t>
      </w:r>
    </w:p>
    <w:p>
      <w:r>
        <w:t>张香田 141124****10150142</w:t>
      </w:r>
    </w:p>
    <w:p>
      <w:r>
        <w:t>李永明 142326****02182313</w:t>
      </w:r>
    </w:p>
    <w:p>
      <w:r>
        <w:t>苏奴平 142326****10122331</w:t>
      </w:r>
    </w:p>
    <w:p>
      <w:r>
        <w:t>杨惠琴 141124****09030267</w:t>
      </w:r>
    </w:p>
    <w:p>
      <w:r>
        <w:t>张小利 142326****09203043</w:t>
      </w:r>
    </w:p>
    <w:p>
      <w:r>
        <w:t>任瑞瑞 141124****01190129</w:t>
      </w:r>
    </w:p>
    <w:p>
      <w:r>
        <w:t>张旭 142326****06070616</w:t>
      </w:r>
    </w:p>
    <w:p>
      <w:r>
        <w:t>李家康 142326****05133513</w:t>
      </w:r>
    </w:p>
    <w:p>
      <w:r>
        <w:t>秦佳宁 141124****03290118</w:t>
      </w:r>
    </w:p>
    <w:p>
      <w:r>
        <w:t>李景博 141124****09070094</w:t>
      </w:r>
    </w:p>
    <w:p>
      <w:r>
        <w:t>高乃秀 142326****09137425</w:t>
      </w:r>
    </w:p>
    <w:p>
      <w:r>
        <w:t>刘锋利 141124****05210285</w:t>
      </w:r>
    </w:p>
    <w:p>
      <w:r>
        <w:t>高翠锋 141124****07160192</w:t>
      </w:r>
    </w:p>
    <w:p>
      <w:r>
        <w:t>刘霞霞 142326****12131424</w:t>
      </w:r>
    </w:p>
    <w:p>
      <w:r>
        <w:t>杜顺娥 142326****08283021</w:t>
      </w:r>
    </w:p>
    <w:p>
      <w:r>
        <w:t>高芳 142326****11061443</w:t>
      </w:r>
    </w:p>
    <w:p>
      <w:r>
        <w:t>候金红 142326****01251421</w:t>
      </w:r>
    </w:p>
    <w:p>
      <w:r>
        <w:t>李淑铮 142326****08172447</w:t>
      </w:r>
    </w:p>
    <w:p>
      <w:r>
        <w:t>候伟丹 141124****06150243</w:t>
      </w:r>
    </w:p>
    <w:p>
      <w:r>
        <w:t>薛鹏 141102****03230013</w:t>
      </w:r>
    </w:p>
    <w:p>
      <w:r>
        <w:t>郝晓艳 141124****02080080</w:t>
      </w:r>
    </w:p>
    <w:p>
      <w:r>
        <w:t>李文利 142326****09053023</w:t>
      </w:r>
    </w:p>
    <w:p>
      <w:r>
        <w:t>苗景梅 142326****04237346</w:t>
      </w:r>
    </w:p>
    <w:p>
      <w:r>
        <w:t>钟沁君 142326****07090127</w:t>
      </w:r>
    </w:p>
    <w:p>
      <w:r>
        <w:t>刘云飞 142326****03011436</w:t>
      </w:r>
    </w:p>
    <w:p>
      <w:r>
        <w:t>刘金鹏 142326****04251222</w:t>
      </w:r>
    </w:p>
    <w:p>
      <w:r>
        <w:t>韩海燕 142331****03210027</w:t>
      </w:r>
    </w:p>
    <w:p>
      <w:r>
        <w:t>刘龙龙 142326****02113015</w:t>
      </w:r>
    </w:p>
    <w:p>
      <w:r>
        <w:t>王艳忠 141124****11010138</w:t>
      </w:r>
    </w:p>
    <w:p>
      <w:r>
        <w:t>刘洋洋 142326****04210623</w:t>
      </w:r>
    </w:p>
    <w:p>
      <w:r>
        <w:t>郭旭梅 142326****07201421</w:t>
      </w:r>
    </w:p>
    <w:p>
      <w:r>
        <w:t>刘飞 141124****12140157</w:t>
      </w:r>
    </w:p>
    <w:p>
      <w:r>
        <w:t>任上伟 141124****05010093</w:t>
      </w:r>
    </w:p>
    <w:p>
      <w:r>
        <w:t>崔清凯 141124****12070099</w:t>
      </w:r>
    </w:p>
    <w:p>
      <w:r>
        <w:t>薛淳匀 142326****06250318</w:t>
      </w:r>
    </w:p>
    <w:p>
      <w:r>
        <w:t>任丽春 142326****02121432</w:t>
      </w:r>
    </w:p>
    <w:p>
      <w:r>
        <w:t>武帅帅 142326****09092437</w:t>
      </w:r>
    </w:p>
    <w:p>
      <w:r>
        <w:t>李浩浩 141124****03040274</w:t>
      </w:r>
    </w:p>
    <w:p>
      <w:r>
        <w:t>薛建平 142326****0728081X</w:t>
      </w:r>
    </w:p>
    <w:p>
      <w:r>
        <w:t>郭健宇 141124****09180139</w:t>
      </w:r>
    </w:p>
    <w:p>
      <w:r>
        <w:t>刘星 141124****02100021</w:t>
      </w:r>
    </w:p>
    <w:p>
      <w:r>
        <w:t>高莉红 142330****11105525</w:t>
      </w:r>
    </w:p>
    <w:p>
      <w:r>
        <w:t>李泽鹏 141124****07090030</w:t>
      </w:r>
    </w:p>
    <w:p>
      <w:r>
        <w:t>孙子云 142326****11095412</w:t>
      </w:r>
    </w:p>
    <w:p>
      <w:r>
        <w:t>于海红 141102****0713002X</w:t>
      </w:r>
    </w:p>
    <w:p>
      <w:r>
        <w:t>檀东铿 350125****02094138</w:t>
      </w:r>
    </w:p>
    <w:p>
      <w:r>
        <w:t>张彩芳 142326****08150724</w:t>
      </w:r>
    </w:p>
    <w:p>
      <w:r>
        <w:t>郑凤婷 142223****06260623</w:t>
      </w:r>
    </w:p>
    <w:p>
      <w:r>
        <w:t>马丽丽 142302****12036369</w:t>
      </w:r>
    </w:p>
    <w:p>
      <w:r>
        <w:t>苗云艳 142326****06030823</w:t>
      </w:r>
    </w:p>
    <w:p>
      <w:r>
        <w:t>高三垂 142326****12116913</w:t>
      </w:r>
    </w:p>
    <w:p>
      <w:r>
        <w:t>赵海燕 141124****0609030X</w:t>
      </w:r>
    </w:p>
    <w:p>
      <w:r>
        <w:t>王胜利 142326****04021437</w:t>
      </w:r>
    </w:p>
    <w:p>
      <w:r>
        <w:t>高永明 142326****08116919</w:t>
      </w:r>
    </w:p>
    <w:p>
      <w:r>
        <w:t>高贵小 142326****06286913</w:t>
      </w:r>
    </w:p>
    <w:p>
      <w:r>
        <w:t>苗涛涛 141124****11160052</w:t>
      </w:r>
    </w:p>
    <w:p>
      <w:r>
        <w:t>张建玉 142326****12247314</w:t>
      </w:r>
    </w:p>
    <w:p>
      <w:r>
        <w:t>刘艳军 141124****03010071</w:t>
      </w:r>
    </w:p>
    <w:p>
      <w:r>
        <w:t>刘鹏 141124****02150198</w:t>
      </w:r>
    </w:p>
    <w:p>
      <w:r>
        <w:t>乔艳冬 141124****0713005X</w:t>
      </w:r>
    </w:p>
    <w:p>
      <w:r>
        <w:t>刘秀娥 142326****04021224</w:t>
      </w:r>
    </w:p>
    <w:p>
      <w:r>
        <w:t>杨苗苗 142326****08071422</w:t>
      </w:r>
    </w:p>
    <w:p>
      <w:r>
        <w:t>高云云 142326****10010634</w:t>
      </w:r>
    </w:p>
    <w:p>
      <w:r>
        <w:t>李勤 142326****0420061X</w:t>
      </w:r>
    </w:p>
    <w:p>
      <w:r>
        <w:t>张志宏 140202****08295016</w:t>
      </w:r>
    </w:p>
    <w:p>
      <w:r>
        <w:t>王帅帅 141124****08180153</w:t>
      </w:r>
    </w:p>
    <w:p>
      <w:r>
        <w:t>常国军 141124****02270032</w:t>
      </w:r>
    </w:p>
    <w:p>
      <w:r>
        <w:t>刘晶晶 142326****04031440</w:t>
      </w:r>
    </w:p>
    <w:p>
      <w:r>
        <w:t>刘学文 141124****11240090</w:t>
      </w:r>
    </w:p>
    <w:p>
      <w:r>
        <w:t>张润平 142326****02130612</w:t>
      </w:r>
    </w:p>
    <w:p>
      <w:r>
        <w:t>任海峰 142326****10060811</w:t>
      </w:r>
    </w:p>
    <w:p>
      <w:r>
        <w:t>高恩玉 141124****05050017</w:t>
      </w:r>
    </w:p>
    <w:p>
      <w:r>
        <w:t>韩旭军 141124****09010212</w:t>
      </w:r>
    </w:p>
    <w:p>
      <w:r>
        <w:t>王利忠 141124****07190114</w:t>
      </w:r>
    </w:p>
    <w:p>
      <w:r>
        <w:t>钞高李 142326****01296938</w:t>
      </w:r>
    </w:p>
    <w:p>
      <w:r>
        <w:t>高双平 141124****07260075</w:t>
      </w:r>
    </w:p>
    <w:p>
      <w:r>
        <w:t>曹伟平 142326****12072118</w:t>
      </w:r>
    </w:p>
    <w:p>
      <w:r>
        <w:t>吕唤林 142326****02062429</w:t>
      </w:r>
    </w:p>
    <w:p>
      <w:r>
        <w:t>刘静 141122****11270127</w:t>
      </w:r>
    </w:p>
    <w:p>
      <w:r>
        <w:t>樊锦龙 141124****08020337</w:t>
      </w:r>
    </w:p>
    <w:p>
      <w:r>
        <w:t>刘瑞珠 141125****04160080</w:t>
      </w:r>
    </w:p>
    <w:p>
      <w:r>
        <w:t>高飞 142326****08103033</w:t>
      </w:r>
    </w:p>
    <w:p>
      <w:r>
        <w:t>刘宏 142331****01260512</w:t>
      </w:r>
    </w:p>
    <w:p>
      <w:r>
        <w:t>武磊 142302****03300039</w:t>
      </w:r>
    </w:p>
    <w:p>
      <w:r>
        <w:t>刘建军 141124****09100110</w:t>
      </w:r>
    </w:p>
    <w:p>
      <w:r>
        <w:t>张建平 142326****04100614</w:t>
      </w:r>
    </w:p>
    <w:p>
      <w:r>
        <w:t>张彩红 141124****04010167</w:t>
      </w:r>
    </w:p>
    <w:p>
      <w:r>
        <w:t>王永平 141124****1012005X</w:t>
      </w:r>
    </w:p>
    <w:p>
      <w:r>
        <w:t>刘新平 142326****11221410</w:t>
      </w:r>
    </w:p>
    <w:p>
      <w:r>
        <w:t>张飞鹏 142326****10291434</w:t>
      </w:r>
    </w:p>
    <w:p>
      <w:r>
        <w:t>高建兵 142326****12150811</w:t>
      </w:r>
    </w:p>
    <w:p>
      <w:r>
        <w:t>高重强 141124****05170034</w:t>
      </w:r>
    </w:p>
    <w:p>
      <w:r>
        <w:t>胡侯庆 142326****03110616</w:t>
      </w:r>
    </w:p>
    <w:p>
      <w:r>
        <w:t>王金顺 142326****12063017</w:t>
      </w:r>
    </w:p>
    <w:p>
      <w:r>
        <w:t>张莉莉 141124****07060031</w:t>
      </w:r>
    </w:p>
    <w:p>
      <w:r>
        <w:t>武淑芳 142326****10193024</w:t>
      </w:r>
    </w:p>
    <w:p>
      <w:r>
        <w:t>刘芳芳 142326****01131823</w:t>
      </w:r>
    </w:p>
    <w:p>
      <w:r>
        <w:t>秦三三 141124****02220112</w:t>
      </w:r>
    </w:p>
    <w:p>
      <w:r>
        <w:t>高培军 142326****04201416</w:t>
      </w:r>
    </w:p>
    <w:p>
      <w:r>
        <w:t>刘艳琴 141124****09110368</w:t>
      </w:r>
    </w:p>
    <w:p>
      <w:r>
        <w:t>薛彪 142326****09063518</w:t>
      </w:r>
    </w:p>
    <w:p>
      <w:r>
        <w:t>赵金亮 142326****01081810</w:t>
      </w:r>
    </w:p>
    <w:p>
      <w:r>
        <w:t>常佳琦 141124****02140038</w:t>
      </w:r>
    </w:p>
    <w:p>
      <w:r>
        <w:t>李亮 142326****03250819</w:t>
      </w:r>
    </w:p>
    <w:p>
      <w:r>
        <w:t>侯艳琼 142326****03201486</w:t>
      </w:r>
    </w:p>
    <w:p>
      <w:r>
        <w:t>武作勇 141124****01240070</w:t>
      </w:r>
    </w:p>
    <w:p>
      <w:r>
        <w:t>刘淑燕 142330****09088043</w:t>
      </w:r>
    </w:p>
    <w:p>
      <w:r>
        <w:t>苗卫平 142326****01227319</w:t>
      </w:r>
    </w:p>
    <w:p>
      <w:r>
        <w:t>王小刚 142326****0301123X</w:t>
      </w:r>
    </w:p>
    <w:p>
      <w:r>
        <w:t>杜军军 142326****09020113</w:t>
      </w:r>
    </w:p>
    <w:p>
      <w:r>
        <w:t>樊芝连 142326****08113025</w:t>
      </w:r>
    </w:p>
    <w:p>
      <w:r>
        <w:t>高张平 142326****10246918</w:t>
      </w:r>
    </w:p>
    <w:p>
      <w:r>
        <w:t>马红 141124****02140067</w:t>
      </w:r>
    </w:p>
    <w:p>
      <w:r>
        <w:t>马艳  141124****05180027</w:t>
      </w:r>
    </w:p>
    <w:p>
      <w:r>
        <w:t>胡瑞斌 141124****12060037</w:t>
      </w:r>
    </w:p>
    <w:p>
      <w:r>
        <w:t>张锋娥 141124****06140101</w:t>
      </w:r>
    </w:p>
    <w:p>
      <w:r>
        <w:t>李琼 141124****11080123</w:t>
      </w:r>
    </w:p>
    <w:p>
      <w:r>
        <w:t>高勇 141124****03220033</w:t>
      </w:r>
    </w:p>
    <w:p>
      <w:r>
        <w:t>贺小东 142326****1208061X</w:t>
      </w:r>
    </w:p>
    <w:p>
      <w:r>
        <w:t>郝艳军 142326****08280612</w:t>
      </w:r>
    </w:p>
    <w:p>
      <w:r>
        <w:t>兰如珍 141127****07230019</w:t>
      </w:r>
    </w:p>
    <w:p>
      <w:r>
        <w:t>逯艳春 142329****03241371</w:t>
      </w:r>
    </w:p>
    <w:p>
      <w:r>
        <w:t>刘志强 142326****10162410</w:t>
      </w:r>
    </w:p>
    <w:p>
      <w:r>
        <w:t>郝亚娜 141124****11050048</w:t>
      </w:r>
    </w:p>
    <w:p>
      <w:r>
        <w:t>刘永青 141102****03140059</w:t>
      </w:r>
    </w:p>
    <w:p>
      <w:r>
        <w:t>柳小勤 141124****02140076</w:t>
      </w:r>
    </w:p>
    <w:p>
      <w:r>
        <w:t>霍小花 142326****0618062X</w:t>
      </w:r>
    </w:p>
    <w:p>
      <w:r>
        <w:t>白佳琪 610302****11054042</w:t>
      </w:r>
    </w:p>
    <w:p>
      <w:r>
        <w:t>王翠梅 141124****06210021</w:t>
      </w:r>
    </w:p>
    <w:p>
      <w:r>
        <w:t>乔金荣 142326****03247418</w:t>
      </w:r>
    </w:p>
    <w:p>
      <w:r>
        <w:t>高俊明 142326****02280818</w:t>
      </w:r>
    </w:p>
    <w:p>
      <w:r>
        <w:t>马晓东 142326****01201216</w:t>
      </w:r>
    </w:p>
    <w:p>
      <w:r>
        <w:t>高志杰 142326****06190618</w:t>
      </w:r>
    </w:p>
    <w:p>
      <w:r>
        <w:t>刘丁 141124****06130078</w:t>
      </w:r>
    </w:p>
    <w:p>
      <w:r>
        <w:t>刘强 142326****04011431</w:t>
      </w:r>
    </w:p>
    <w:p>
      <w:r>
        <w:t>张康 141124****12010258</w:t>
      </w:r>
    </w:p>
    <w:p>
      <w:r>
        <w:t>刘峰 142326****02142716</w:t>
      </w:r>
    </w:p>
    <w:p>
      <w:r>
        <w:t>刘培宇 142326****09071211</w:t>
      </w:r>
    </w:p>
    <w:p>
      <w:r>
        <w:t>武新新 142326****03291237</w:t>
      </w:r>
    </w:p>
    <w:p>
      <w:r>
        <w:t>赵建强 142326****07016912</w:t>
      </w:r>
    </w:p>
    <w:p>
      <w:r>
        <w:t>陈保林 142326****1005181X</w:t>
      </w:r>
    </w:p>
    <w:p>
      <w:r>
        <w:t>常远 142326****07171435</w:t>
      </w:r>
    </w:p>
    <w:p>
      <w:r>
        <w:t>武小飞 141124****02210037</w:t>
      </w:r>
    </w:p>
    <w:p>
      <w:r>
        <w:t>张改珍 142326****12187411</w:t>
      </w:r>
    </w:p>
    <w:p>
      <w:r>
        <w:t>沈小梅 141124****08240087</w:t>
      </w:r>
    </w:p>
    <w:p>
      <w:r>
        <w:t>李国强 141124****11190077</w:t>
      </w:r>
    </w:p>
    <w:p>
      <w:r>
        <w:t>高子雅 142326****0515122X</w:t>
      </w:r>
    </w:p>
    <w:p>
      <w:r>
        <w:t>张林海 142326****12080617</w:t>
      </w:r>
    </w:p>
    <w:p>
      <w:r>
        <w:t>高锦旭 141124****05080033</w:t>
      </w:r>
    </w:p>
    <w:p>
      <w:r>
        <w:t>段瑞琦 141124****11230034</w:t>
      </w:r>
    </w:p>
    <w:p>
      <w:r>
        <w:t>赵志伟 142326****01181416</w:t>
      </w:r>
    </w:p>
    <w:p>
      <w:r>
        <w:t>郝海勤 142326****01162718</w:t>
      </w:r>
    </w:p>
    <w:p>
      <w:r>
        <w:t>高泽峰 141124****09290111</w:t>
      </w:r>
    </w:p>
    <w:p>
      <w:r>
        <w:t>马士通 142326****04232716</w:t>
      </w:r>
    </w:p>
    <w:p>
      <w:r>
        <w:t>李新建 141124****10060117</w:t>
      </w:r>
    </w:p>
    <w:p>
      <w:r>
        <w:t>贾桂勤 142326****12112717</w:t>
      </w:r>
    </w:p>
    <w:p>
      <w:r>
        <w:t>刘永珍 141124****06210016</w:t>
      </w:r>
    </w:p>
    <w:p>
      <w:r>
        <w:t>刘三利 142326****09093064</w:t>
      </w:r>
    </w:p>
    <w:p>
      <w:r>
        <w:t>孙晓霞 142325****02256928</w:t>
      </w:r>
    </w:p>
    <w:p>
      <w:r>
        <w:t>白鸽 141123****09220025</w:t>
      </w:r>
    </w:p>
    <w:p>
      <w:r>
        <w:t>郝文萱 142326****07071429</w:t>
      </w:r>
    </w:p>
    <w:p>
      <w:r>
        <w:t>刘国强 141124****07230314</w:t>
      </w:r>
    </w:p>
    <w:p>
      <w:r>
        <w:t>薛保仁 142326****10171410</w:t>
      </w:r>
    </w:p>
    <w:p>
      <w:r>
        <w:t>刘维正 142326****02157413</w:t>
      </w:r>
    </w:p>
    <w:p>
      <w:r>
        <w:t>薛娟 141124****01020388</w:t>
      </w:r>
    </w:p>
    <w:p>
      <w:r>
        <w:t>崔伟国 142326****10051432</w:t>
      </w:r>
    </w:p>
    <w:p>
      <w:r>
        <w:t>闫万万 141124****04150091</w:t>
      </w:r>
    </w:p>
    <w:p>
      <w:r>
        <w:t>高小瑞 142326****07031411</w:t>
      </w:r>
    </w:p>
    <w:p>
      <w:r>
        <w:t>张强 142326****10042454</w:t>
      </w:r>
    </w:p>
    <w:p>
      <w:r>
        <w:t>高海珍 142332****0601324X</w:t>
      </w:r>
    </w:p>
    <w:p>
      <w:r>
        <w:t>高文军 142326****09201414</w:t>
      </w:r>
    </w:p>
    <w:p>
      <w:r>
        <w:t>任纪帆 142326****09081225</w:t>
      </w:r>
    </w:p>
    <w:p>
      <w:r>
        <w:t>杨亮亮 142326****02030617</w:t>
      </w:r>
    </w:p>
    <w:p>
      <w:r>
        <w:t>武瑞琦 141124****0927003X</w:t>
      </w:r>
    </w:p>
    <w:p>
      <w:r>
        <w:t>张杰 141124****05120197</w:t>
      </w:r>
    </w:p>
    <w:p>
      <w:r>
        <w:t>张荣飞 141124****1001011X</w:t>
      </w:r>
    </w:p>
    <w:p>
      <w:r>
        <w:t>宋延飞 142326****10191016</w:t>
      </w:r>
    </w:p>
    <w:p>
      <w:r>
        <w:t>穆永鹏 141124****06090010</w:t>
      </w:r>
    </w:p>
    <w:p>
      <w:r>
        <w:t>高竺妮 142326****01181246</w:t>
      </w:r>
    </w:p>
    <w:p>
      <w:r>
        <w:t>高国展 141124****09200274</w:t>
      </w:r>
    </w:p>
    <w:p>
      <w:r>
        <w:t>郝卫朋 142326****07150635</w:t>
      </w:r>
    </w:p>
    <w:p>
      <w:r>
        <w:t>刘学文 141124****11240090</w:t>
      </w:r>
    </w:p>
    <w:p>
      <w:r>
        <w:t>刘齐森 142325****09202919</w:t>
      </w:r>
    </w:p>
    <w:p>
      <w:r>
        <w:t>李虎虎 141124****12170013</w:t>
      </w:r>
    </w:p>
    <w:p>
      <w:r>
        <w:t>张引明 142325****12038214</w:t>
      </w:r>
    </w:p>
    <w:p>
      <w:r>
        <w:t>曹锋 142326****06012115</w:t>
      </w:r>
    </w:p>
    <w:p>
      <w:r>
        <w:t>高志彪 142326****0911791X</w:t>
      </w:r>
    </w:p>
    <w:p>
      <w:r>
        <w:t>牛紫尧 141124****01240183</w:t>
      </w:r>
    </w:p>
    <w:p>
      <w:r>
        <w:t>武晓红 142302****507256346</w:t>
      </w:r>
    </w:p>
    <w:p>
      <w:r>
        <w:t>刘小锋 142326****10291811</w:t>
      </w:r>
    </w:p>
    <w:p>
      <w:r>
        <w:t>樊红梅 141124****05120041</w:t>
      </w:r>
    </w:p>
    <w:p>
      <w:r>
        <w:t>郝思源 142326****07230119</w:t>
      </w:r>
    </w:p>
    <w:p>
      <w:r>
        <w:t>郝晓雪 141124****03120196</w:t>
      </w:r>
    </w:p>
    <w:p>
      <w:r>
        <w:t>田甜 142302****07210544</w:t>
      </w:r>
    </w:p>
    <w:p>
      <w:r>
        <w:t>苗旭锋 141124****08260278</w:t>
      </w:r>
    </w:p>
    <w:p>
      <w:r>
        <w:t>赵桐 142326****09061211</w:t>
      </w:r>
    </w:p>
    <w:p>
      <w:r>
        <w:t>高洁 141124****05100188</w:t>
      </w:r>
    </w:p>
    <w:p>
      <w:r>
        <w:t>高旭燕 141124****09100060</w:t>
      </w:r>
    </w:p>
    <w:p>
      <w:r>
        <w:t>秦昊田 141124****08230052</w:t>
      </w:r>
    </w:p>
    <w:p>
      <w:r>
        <w:t>赵伦晨 142326****07271217</w:t>
      </w:r>
    </w:p>
    <w:p>
      <w:r>
        <w:t>郭永明 142326****12256919</w:t>
      </w:r>
    </w:p>
    <w:p>
      <w:r>
        <w:t>周立强 142326****09141477</w:t>
      </w:r>
    </w:p>
    <w:p>
      <w:r>
        <w:t>郭志华 141124****09110122</w:t>
      </w:r>
    </w:p>
    <w:p>
      <w:r>
        <w:t>唐雪琪 141124****01060103</w:t>
      </w:r>
    </w:p>
    <w:p>
      <w:r>
        <w:t>刘宇锋 141124****10240196</w:t>
      </w:r>
    </w:p>
    <w:p>
      <w:r>
        <w:t>王建盛 142326****08011210</w:t>
      </w:r>
    </w:p>
    <w:p>
      <w:r>
        <w:t>郭永芳 141124****06010060</w:t>
      </w:r>
    </w:p>
    <w:p>
      <w:r>
        <w:t>高瑞胜 141124****11090075</w:t>
      </w:r>
    </w:p>
    <w:p>
      <w:r>
        <w:t>秦艳平 142326****07112341</w:t>
      </w:r>
    </w:p>
    <w:p>
      <w:r>
        <w:t>赵鹏飞 141124****05010019</w:t>
      </w:r>
    </w:p>
    <w:p>
      <w:r>
        <w:t>李利红 141124****06200048</w:t>
      </w:r>
    </w:p>
    <w:p>
      <w:r>
        <w:t>李婷婷 142326****06271429</w:t>
      </w:r>
    </w:p>
    <w:p>
      <w:r>
        <w:t>李汝汝 142326****01121429</w:t>
      </w:r>
    </w:p>
    <w:p>
      <w:r>
        <w:t>刘玲俐 142326****08281424</w:t>
      </w:r>
    </w:p>
    <w:p>
      <w:r>
        <w:t>李狗旦 142326****10011474</w:t>
      </w:r>
    </w:p>
    <w:p>
      <w:r>
        <w:t>樊艳珍 141124****0327009X</w:t>
      </w:r>
    </w:p>
    <w:p>
      <w:r>
        <w:t>张飞 142326****11160817</w:t>
      </w:r>
    </w:p>
    <w:p>
      <w:r>
        <w:t>高旭瑞 141124****06040183</w:t>
      </w:r>
    </w:p>
    <w:p>
      <w:r>
        <w:t>刘丁丁 142326****10085915</w:t>
      </w:r>
    </w:p>
    <w:p>
      <w:r>
        <w:t>陈景利 141124****08010165</w:t>
      </w:r>
    </w:p>
    <w:p>
      <w:r>
        <w:t>郭利珍 142326****0426144X</w:t>
      </w:r>
    </w:p>
    <w:p>
      <w:r>
        <w:t>秦彩丽 142326****08082729</w:t>
      </w:r>
    </w:p>
    <w:p>
      <w:r>
        <w:t>刘翠翠 142326****11050125</w:t>
      </w:r>
    </w:p>
    <w:p>
      <w:r>
        <w:t>王忠富 142326****07261813</w:t>
      </w:r>
    </w:p>
    <w:p>
      <w:r>
        <w:t>秦志强 142326****01282719</w:t>
      </w:r>
    </w:p>
    <w:p>
      <w:r>
        <w:t>李硕鹏 141124****06080176</w:t>
      </w:r>
    </w:p>
    <w:p>
      <w:r>
        <w:t>张艳峰 142326****09041413</w:t>
      </w:r>
    </w:p>
    <w:p>
      <w:r>
        <w:t>迪力夏提·吾拉音 653121****0315001X</w:t>
      </w:r>
    </w:p>
    <w:p>
      <w:r>
        <w:t>高建林 142326****02262127</w:t>
      </w:r>
    </w:p>
    <w:p>
      <w:r>
        <w:t>刘雅文 142326****11011221</w:t>
      </w:r>
    </w:p>
    <w:p>
      <w:r>
        <w:t>秦少谦 142326****12221418</w:t>
      </w:r>
    </w:p>
    <w:p>
      <w:r>
        <w:t>李晓卫 141124****06170173</w:t>
      </w:r>
    </w:p>
    <w:p>
      <w:r>
        <w:t>武帅帅 141124****07030158</w:t>
      </w:r>
    </w:p>
    <w:p>
      <w:r>
        <w:t>白艳明 142326****0304741X</w:t>
      </w:r>
    </w:p>
    <w:p>
      <w:r>
        <w:t>薛琦鹏 142326****01240815</w:t>
      </w:r>
    </w:p>
    <w:p>
      <w:r>
        <w:t>武建君 142326****08213095</w:t>
      </w:r>
    </w:p>
    <w:p>
      <w:r>
        <w:t>高永梅 141124****01160024</w:t>
      </w:r>
    </w:p>
    <w:p>
      <w:r>
        <w:t>薛小英 142326****0508122X</w:t>
      </w:r>
    </w:p>
    <w:p>
      <w:r>
        <w:t>张锦宏 142326****10280630</w:t>
      </w:r>
    </w:p>
    <w:p>
      <w:r>
        <w:t>樊文勤 141124****11230136</w:t>
      </w:r>
    </w:p>
    <w:p>
      <w:r>
        <w:t>龚飞龙 141124****10190059</w:t>
      </w:r>
    </w:p>
    <w:p>
      <w:r>
        <w:t>王兴明 142325****07280039</w:t>
      </w:r>
    </w:p>
    <w:p>
      <w:r>
        <w:t>武永强 142326****07183019</w:t>
      </w:r>
    </w:p>
    <w:p>
      <w:r>
        <w:t>杜龙龙 141124****11140233</w:t>
      </w:r>
    </w:p>
    <w:p>
      <w:r>
        <w:t>刘艳平 142326****01211431</w:t>
      </w:r>
    </w:p>
    <w:p>
      <w:r>
        <w:t>贺鑫鑫 141124****09210017</w:t>
      </w:r>
    </w:p>
    <w:p>
      <w:r>
        <w:t>孙磊 142326****0528147X</w:t>
      </w:r>
    </w:p>
    <w:p>
      <w:r>
        <w:t>宋强 142326****02111413</w:t>
      </w:r>
    </w:p>
    <w:p>
      <w:r>
        <w:t>乔永军 142326****04127410</w:t>
      </w:r>
    </w:p>
    <w:p>
      <w:r>
        <w:t>王臣林 142326****05271439</w:t>
      </w:r>
    </w:p>
    <w:p>
      <w:r>
        <w:t>张长顺 142326****1228031X</w:t>
      </w:r>
    </w:p>
    <w:p>
      <w:r>
        <w:t>郭志红 141127****0918003X</w:t>
      </w:r>
    </w:p>
    <w:p>
      <w:r>
        <w:t>刘国珍 142326****11120131</w:t>
      </w:r>
    </w:p>
    <w:p>
      <w:r>
        <w:t>高帅 141124****09100097</w:t>
      </w:r>
    </w:p>
    <w:p>
      <w:r>
        <w:t>辛瑞 142326****07092126</w:t>
      </w:r>
    </w:p>
    <w:p>
      <w:r>
        <w:t>闫艳琴 142302****05210024</w:t>
      </w:r>
    </w:p>
    <w:p>
      <w:r>
        <w:t>葛升亮 141102****01230016</w:t>
      </w:r>
    </w:p>
    <w:p>
      <w:r>
        <w:t>刘峰峰 141124****09120113</w:t>
      </w:r>
    </w:p>
    <w:p>
      <w:r>
        <w:t>白晓奇 141124****05040174</w:t>
      </w:r>
    </w:p>
    <w:p>
      <w:r>
        <w:t>贺瑞奇 142326****01080815</w:t>
      </w:r>
    </w:p>
    <w:p>
      <w:r>
        <w:t>辛美林 141124****05120022</w:t>
      </w:r>
    </w:p>
    <w:p>
      <w:r>
        <w:t>田宇龙 141124****0619011X</w:t>
      </w:r>
    </w:p>
    <w:p>
      <w:r>
        <w:t>张舒杰 142302****10030048</w:t>
      </w:r>
    </w:p>
    <w:p>
      <w:r>
        <w:t>刘青贵 130434****11287578</w:t>
      </w:r>
    </w:p>
    <w:p>
      <w:r>
        <w:t>王旭娜 141124****06230047</w:t>
      </w:r>
    </w:p>
    <w:p>
      <w:r>
        <w:t>秦伟强 141124****03120110</w:t>
      </w:r>
    </w:p>
    <w:p>
      <w:r>
        <w:t>杨建红13593385543</w:t>
      </w:r>
    </w:p>
    <w:p>
      <w:r>
        <w:t>姓 名 身 份 证 号</w:t>
      </w:r>
    </w:p>
    <w:p>
      <w:r>
        <w:t>刘精诚 140224****04059334</w:t>
      </w:r>
    </w:p>
    <w:p>
      <w:r>
        <w:t>胡国荣 142326****11127417</w:t>
      </w:r>
    </w:p>
    <w:p>
      <w:r>
        <w:t>周淼森 142201****03146219</w:t>
      </w:r>
    </w:p>
    <w:p>
      <w:r>
        <w:t>武瑞梅 142326****03213521</w:t>
      </w:r>
    </w:p>
    <w:p>
      <w:r>
        <w:t>苗雨 220202****09047513</w:t>
      </w:r>
    </w:p>
    <w:p>
      <w:r>
        <w:t>杨红 140122****04150127</w:t>
      </w:r>
    </w:p>
    <w:p>
      <w:r>
        <w:t>郭小飞 341221****10044630</w:t>
      </w:r>
    </w:p>
    <w:p>
      <w:r>
        <w:t>李士彪 341281****05267753</w:t>
      </w:r>
    </w:p>
    <w:p>
      <w:r>
        <w:t>孙高升 341281****1129777X</w:t>
      </w:r>
    </w:p>
    <w:p>
      <w:r>
        <w:t>焦飞 411422****12130957</w:t>
      </w:r>
    </w:p>
    <w:p>
      <w:r>
        <w:t>马恩 411402****10108219</w:t>
      </w:r>
    </w:p>
    <w:p>
      <w:r>
        <w:t>王雪娇 411403****01147524</w:t>
      </w:r>
    </w:p>
    <w:p>
      <w:r>
        <w:t>张金金 140621****01120046</w:t>
      </w:r>
    </w:p>
    <w:p>
      <w:r>
        <w:t>赵洋琪 140882****08040047</w:t>
      </w:r>
    </w:p>
    <w:p>
      <w:r>
        <w:t>何敦云 510781****02092174</w:t>
      </w:r>
    </w:p>
    <w:p>
      <w:r>
        <w:t>卫星 142703****04140618</w:t>
      </w:r>
    </w:p>
    <w:p>
      <w:r>
        <w:t>张佳伟 130426****05241137</w:t>
      </w:r>
    </w:p>
    <w:p>
      <w:r>
        <w:t>岳伟 412301****03070573</w:t>
      </w:r>
    </w:p>
    <w:p>
      <w:r>
        <w:t>张东方 372901****06277019</w:t>
      </w:r>
    </w:p>
    <w:p>
      <w:r>
        <w:t>周臣臣 411422****11035451</w:t>
      </w:r>
    </w:p>
    <w:p>
      <w:r>
        <w:t>刘帅 372925****12062118</w:t>
      </w:r>
    </w:p>
    <w:p>
      <w:r>
        <w:t>朱启广 372925****02215514</w:t>
      </w:r>
    </w:p>
    <w:p>
      <w:r>
        <w:t>朱启航 372925****0220557X</w:t>
      </w:r>
    </w:p>
    <w:p>
      <w:r>
        <w:t>程浩 372925****09135515</w:t>
      </w:r>
    </w:p>
    <w:p>
      <w:r>
        <w:t>付兴印 372922****05267710</w:t>
      </w:r>
    </w:p>
    <w:p>
      <w:r>
        <w:t>刘衍 610425****10040632</w:t>
      </w:r>
    </w:p>
    <w:p>
      <w:r>
        <w:t>胡利霞 142223****02092125</w:t>
      </w:r>
    </w:p>
    <w:p>
      <w:r>
        <w:t>阴攀攀 141121****1027001X</w:t>
      </w:r>
    </w:p>
    <w:p>
      <w:r>
        <w:t>王伟涛 410821****01154559</w:t>
      </w:r>
    </w:p>
    <w:p>
      <w:r>
        <w:t>孙玉龙 152322****09243310</w:t>
      </w:r>
    </w:p>
    <w:p>
      <w:r>
        <w:t>范永兴 140623****06184014</w:t>
      </w:r>
    </w:p>
    <w:p>
      <w:r>
        <w:t>狄洪亮 412327****04226713</w:t>
      </w:r>
    </w:p>
    <w:p>
      <w:r>
        <w:t>任名扬 140311****0616151X</w:t>
      </w:r>
    </w:p>
    <w:p>
      <w:r>
        <w:t>冯朋飞 142733****01153616</w:t>
      </w:r>
    </w:p>
    <w:p>
      <w:r>
        <w:t>耿伟东 142226****03033519</w:t>
      </w:r>
    </w:p>
    <w:p>
      <w:r>
        <w:t>康二兵 141102****1028009X</w:t>
      </w:r>
    </w:p>
    <w:p>
      <w:r>
        <w:t>尹艳红 142302****03290028</w:t>
      </w:r>
    </w:p>
    <w:p>
      <w:r>
        <w:t>陈浩 142332****02160032</w:t>
      </w:r>
    </w:p>
    <w:p>
      <w:r>
        <w:t>郭四明 142331****10292417</w:t>
      </w:r>
    </w:p>
    <w:p>
      <w:r>
        <w:t>高霞 142327****05166627</w:t>
      </w:r>
    </w:p>
    <w:p>
      <w:r>
        <w:t>冯汝 142302****07062427</w:t>
      </w:r>
    </w:p>
    <w:p>
      <w:r>
        <w:t>程永财 142322****04231537</w:t>
      </w:r>
    </w:p>
    <w:p>
      <w:r>
        <w:t>冯霞 141102****08080048</w:t>
      </w:r>
    </w:p>
    <w:p>
      <w:r>
        <w:t>高恒宇 141124****04230215</w:t>
      </w:r>
    </w:p>
    <w:p>
      <w:r>
        <w:t>段小鹏 142332****10040077</w:t>
      </w:r>
    </w:p>
    <w:p>
      <w:r>
        <w:t>冯慧梅 142331****01172423</w:t>
      </w:r>
    </w:p>
    <w:p>
      <w:r>
        <w:t>崔文华 142302****09130047</w:t>
      </w:r>
    </w:p>
    <w:p>
      <w:r>
        <w:t>李海利 142302****03126349</w:t>
      </w:r>
    </w:p>
    <w:p>
      <w:r>
        <w:t>高晓婷 141124****02090069</w:t>
      </w:r>
    </w:p>
    <w:p>
      <w:r>
        <w:t>郑云珠 142328****10080526</w:t>
      </w:r>
    </w:p>
    <w:p>
      <w:r>
        <w:t>陈梅 142330****05172424</w:t>
      </w:r>
    </w:p>
    <w:p>
      <w:r>
        <w:t>张锦霞 142302****09253742</w:t>
      </w:r>
    </w:p>
    <w:p>
      <w:r>
        <w:t>贺凯文 142302****08131016</w:t>
      </w:r>
    </w:p>
    <w:p>
      <w:r>
        <w:t>王利兰 142302****10180060</w:t>
      </w:r>
    </w:p>
    <w:p>
      <w:r>
        <w:t>胡翻平 142302****09150029</w:t>
      </w:r>
    </w:p>
    <w:p>
      <w:r>
        <w:t>薛迎梅 142326****1122482X</w:t>
      </w:r>
    </w:p>
    <w:p>
      <w:r>
        <w:t>高海明 142330****1218311X</w:t>
      </w:r>
    </w:p>
    <w:p>
      <w:r>
        <w:t>冯荣勤 142326****06052415</w:t>
      </w:r>
    </w:p>
    <w:p>
      <w:r>
        <w:t>王文飞 141128****11050034</w:t>
      </w:r>
    </w:p>
    <w:p>
      <w:r>
        <w:t>邓丽娟 141128****02020028</w:t>
      </w:r>
    </w:p>
    <w:p>
      <w:r>
        <w:t>刘建业 142330****10053111</w:t>
      </w:r>
    </w:p>
    <w:p>
      <w:r>
        <w:t>白莉花 141102****11060086</w:t>
      </w:r>
    </w:p>
    <w:p>
      <w:r>
        <w:t>薛春梅 142326****02094866</w:t>
      </w:r>
    </w:p>
    <w:p>
      <w:r>
        <w:t>杨利芳 141125****0828542X</w:t>
      </w:r>
    </w:p>
    <w:p>
      <w:r>
        <w:t>严东东 141102****10050072</w:t>
      </w:r>
    </w:p>
    <w:p>
      <w:r>
        <w:t>刘文芳 141127****05270081</w:t>
      </w:r>
    </w:p>
    <w:p>
      <w:r>
        <w:t>王吉龙 141127****08080132</w:t>
      </w:r>
    </w:p>
    <w:p>
      <w:r>
        <w:t>李慧敏 142329****05112319</w:t>
      </w:r>
    </w:p>
    <w:p>
      <w:r>
        <w:t>刘建平 141127****0601005X</w:t>
      </w:r>
    </w:p>
    <w:p>
      <w:r>
        <w:t>李慧 142329****05152321</w:t>
      </w:r>
    </w:p>
    <w:p>
      <w:r>
        <w:t>袁国珍 142329****1001171X</w:t>
      </w:r>
    </w:p>
    <w:p>
      <w:r>
        <w:t>马晓雅 141102****02240043</w:t>
      </w:r>
    </w:p>
    <w:p>
      <w:r>
        <w:t>李建华 142326****09245929</w:t>
      </w:r>
    </w:p>
    <w:p>
      <w:r>
        <w:t>张宏伟 142302****02110010</w:t>
      </w:r>
    </w:p>
    <w:p>
      <w:r>
        <w:t>冯霞 142302****11242449</w:t>
      </w:r>
    </w:p>
    <w:p>
      <w:r>
        <w:t>张晓斯 141128****12140061</w:t>
      </w:r>
    </w:p>
    <w:p>
      <w:r>
        <w:t>薛瑞勤 142326****07205419</w:t>
      </w:r>
    </w:p>
    <w:p>
      <w:r>
        <w:t>贾丽 142328****09150528</w:t>
      </w:r>
    </w:p>
    <w:p>
      <w:r>
        <w:t>马强 142330****06053117</w:t>
      </w:r>
    </w:p>
    <w:p>
      <w:r>
        <w:t>冯亚威 141102****1127007X</w:t>
      </w:r>
    </w:p>
    <w:p>
      <w:r>
        <w:t>李姣姣 142327****11281009</w:t>
      </w:r>
    </w:p>
    <w:p>
      <w:r>
        <w:t>马艳梅 142327****05162262</w:t>
      </w:r>
    </w:p>
    <w:p>
      <w:r>
        <w:t>李楠 142326****01214343</w:t>
      </w:r>
    </w:p>
    <w:p>
      <w:r>
        <w:t>王耀军 142330****0706801X</w:t>
      </w:r>
    </w:p>
    <w:p>
      <w:r>
        <w:t>任拖拖 142302****08103725</w:t>
      </w:r>
    </w:p>
    <w:p>
      <w:r>
        <w:t>贺冬梅 141102****09110025</w:t>
      </w:r>
    </w:p>
    <w:p>
      <w:r>
        <w:t>李慧慧 141102****08080042</w:t>
      </w:r>
    </w:p>
    <w:p>
      <w:r>
        <w:t>高强 142302****02130550</w:t>
      </w:r>
    </w:p>
    <w:p>
      <w:r>
        <w:t>薛秀娥 140104****08311348</w:t>
      </w:r>
    </w:p>
    <w:p>
      <w:r>
        <w:t>薛晋平 142326****02044832</w:t>
      </w:r>
    </w:p>
    <w:p>
      <w:r>
        <w:t>高笑笑 142330****05111749</w:t>
      </w:r>
    </w:p>
    <w:p>
      <w:r>
        <w:t>罗雯化 140322****07272114</w:t>
      </w:r>
    </w:p>
    <w:p>
      <w:r>
        <w:t>党崇浩 142733****12310317</w:t>
      </w:r>
    </w:p>
    <w:p>
      <w:r>
        <w:t>双子恒 142322****12143514</w:t>
      </w:r>
    </w:p>
    <w:p>
      <w:r>
        <w:t>曹慧霞 142326****04123022</w:t>
      </w:r>
    </w:p>
    <w:p>
      <w:r>
        <w:t>郭浩然 142303****03020617</w:t>
      </w:r>
    </w:p>
    <w:p>
      <w:r>
        <w:t>景捷升 142630****06301017</w:t>
      </w:r>
    </w:p>
    <w:p>
      <w:r>
        <w:t>周晓晋 142229****10281717</w:t>
      </w:r>
    </w:p>
    <w:p>
      <w:r>
        <w:t>孙强 140221****04194019</w:t>
      </w:r>
    </w:p>
    <w:p>
      <w:r>
        <w:t>郝帅 142234****07190014</w:t>
      </w:r>
    </w:p>
    <w:p>
      <w:r>
        <w:t>王智 142230****01103818</w:t>
      </w:r>
    </w:p>
    <w:p>
      <w:r>
        <w:t>柴亚文 142703****06213013</w:t>
      </w:r>
    </w:p>
    <w:p>
      <w:r>
        <w:t>郝耀东 141125****09220155</w:t>
      </w:r>
    </w:p>
    <w:p>
      <w:r>
        <w:t>高金利 142302****10190026</w:t>
      </w:r>
    </w:p>
    <w:p>
      <w:r>
        <w:t>王婧 141124****07220103</w:t>
      </w:r>
    </w:p>
    <w:p>
      <w:r>
        <w:t>赵亚男 142303****09243622</w:t>
      </w:r>
    </w:p>
    <w:p>
      <w:r>
        <w:t>陈毅 142326****08234816</w:t>
      </w:r>
    </w:p>
    <w:p>
      <w:r>
        <w:t>高永宁 142327****03200477</w:t>
      </w:r>
    </w:p>
    <w:p>
      <w:r>
        <w:t>冯少怀 142302****06020511</w:t>
      </w:r>
    </w:p>
    <w:p>
      <w:r>
        <w:t>贺春梅 142331****02020026</w:t>
      </w:r>
    </w:p>
    <w:p>
      <w:r>
        <w:t>李润梅 141124****11250181</w:t>
      </w:r>
    </w:p>
    <w:p>
      <w:r>
        <w:t>孙培瑜 142326****04111449</w:t>
      </w:r>
    </w:p>
    <w:p>
      <w:r>
        <w:t>闫勇 142302****01154215</w:t>
      </w:r>
    </w:p>
    <w:p>
      <w:r>
        <w:t>张艳红 142326****07151220</w:t>
      </w:r>
    </w:p>
    <w:p>
      <w:r>
        <w:t>赵子良 142326****0504693X</w:t>
      </w:r>
    </w:p>
    <w:p>
      <w:r>
        <w:t>林凤军 141124****03080012</w:t>
      </w:r>
    </w:p>
    <w:p>
      <w:r>
        <w:t>曹旭芹 141124****10050107</w:t>
      </w:r>
    </w:p>
    <w:p>
      <w:r>
        <w:t>赵宏伟 142326****01191436</w:t>
      </w:r>
    </w:p>
    <w:p>
      <w:r>
        <w:t>李百平 141124****02200113</w:t>
      </w:r>
    </w:p>
    <w:p>
      <w:r>
        <w:t>高雄丽 141102****1202008X</w:t>
      </w:r>
    </w:p>
    <w:p>
      <w:r>
        <w:t>郝耀东 141125****09220155</w:t>
      </w:r>
    </w:p>
    <w:p>
      <w:r>
        <w:t>高金利 142302****10190026</w:t>
      </w:r>
    </w:p>
    <w:p>
      <w:r>
        <w:t>王婧 141124****07220103</w:t>
      </w:r>
    </w:p>
    <w:p>
      <w:r>
        <w:t>赵亚男 142303****09243622</w:t>
      </w:r>
    </w:p>
    <w:p>
      <w:r>
        <w:t>李芳芳 142326****05104529</w:t>
      </w:r>
    </w:p>
    <w:p>
      <w:r>
        <w:t>张海娥 142326****04165422</w:t>
      </w:r>
    </w:p>
    <w:p>
      <w:r>
        <w:t>吴丽红 142302****02223726</w:t>
      </w:r>
    </w:p>
    <w:p>
      <w:r>
        <w:t>陈毅 142326****08234816</w:t>
      </w:r>
    </w:p>
    <w:p>
      <w:r>
        <w:t>高永宁 142327****03200477</w:t>
      </w:r>
    </w:p>
    <w:p>
      <w:r>
        <w:t>冯少怀 142302****06020511</w:t>
      </w:r>
    </w:p>
    <w:p>
      <w:r>
        <w:t>贺春梅 142331****02020026</w:t>
      </w:r>
    </w:p>
    <w:p>
      <w:r>
        <w:t>闫明杰 141102****04100033</w:t>
      </w:r>
    </w:p>
    <w:p>
      <w:r>
        <w:t>李润梅 141124****11250181</w:t>
      </w:r>
    </w:p>
    <w:p>
      <w:r>
        <w:t>孙培瑜 142326****04111449</w:t>
      </w:r>
    </w:p>
    <w:p>
      <w:r>
        <w:t>闫勇 142302****01154215</w:t>
      </w:r>
    </w:p>
    <w:p>
      <w:r>
        <w:t>张艳红 142326****07151220</w:t>
      </w:r>
    </w:p>
    <w:p>
      <w:r>
        <w:t>赵子良 142326****0504693X</w:t>
      </w:r>
    </w:p>
    <w:p>
      <w:r>
        <w:t>林凤军 141124****03080012</w:t>
      </w:r>
    </w:p>
    <w:p>
      <w:r>
        <w:t>曹旭芹 141124****10050107</w:t>
      </w:r>
    </w:p>
    <w:p>
      <w:r>
        <w:t>赵宏伟 142326****01191436</w:t>
      </w:r>
    </w:p>
    <w:p>
      <w:r>
        <w:t>李百平 141124****02200113</w:t>
      </w:r>
    </w:p>
    <w:p>
      <w:r>
        <w:t>高雄丽 141102****1202008X</w:t>
      </w:r>
    </w:p>
    <w:p>
      <w:r>
        <w:t>==================================================</w:t>
      </w:r>
    </w:p>
    <w:p>
      <w:r>
        <w:t>爬取时间：2026-02-13T12:44:09.735592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