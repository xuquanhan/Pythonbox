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重磅 | 黑龙江省公务员考试重大调整！伊春这些岗位取消、缩减、合并，有你报考的吗？</w:t>
      </w:r>
    </w:p>
    <w:p>
      <w:r>
        <w:t>公众号：人民日报</w:t>
      </w:r>
    </w:p>
    <w:p>
      <w:r>
        <w:t>发布时间：2026-02-13 12:44:55</w:t>
      </w:r>
    </w:p>
    <w:p>
      <w:r>
        <w:t>原文链接：https://weixin.sogou.com/link?url=dn9a_-gY295K0Rci_xozVXfdMkSQTLW6cwJThYulHEtVjXrGTiVgS69eGbD8TXqMA9laFNSFq92tik3neLjeSVqXa8Fplpd9t8SucMwOZFi-nmKkZlpuAASq9QcBoHUrIV8CZRs2s-WZBX6F9fhTQT0vvGFE_xJgJDppZbv9HcVadYW_W9iTnFJa9C72tRB_rebfgOp2Ur4AU8UGcByJ7cXXEamaYYi-XkHqMF9d2o9kt-mIUXO_3Hcjee_6RMhVr3OYM64enNRQL0Hr9Gyd3Q..&amp;type=2&amp;query=gh_11222120&amp;token=945138F5056D6F5E2325688E1ACF32F32311CD10698EABB5</w:t>
      </w:r>
    </w:p>
    <w:p>
      <w:r>
        <w:t>==================================================</w:t>
      </w:r>
    </w:p>
    <w:p>
      <w:pPr>
        <w:pStyle w:val="Heading2"/>
      </w:pPr>
      <w:r>
        <w:t>正文</w:t>
      </w:r>
    </w:p>
    <w:p>
      <w:r>
        <w:t>从省人社厅获悉，黑龙江省2018年度考试录用公务员将于16日9：00至20日17：00期间打印准考证，报考人员凭身份证号和密码在省人社厅公务员考试网（http://www.hljgwy.gov.cn）下载打印笔试准考证。</w:t>
      </w:r>
    </w:p>
    <w:p>
      <w:r>
        <w:t>此外，从省招考办了解到，今年我省考试录用公务员报名工作已全部结束。而根据相关规定的审核，现在共有110个职位取消计划，45个职位缩减计划，160个职位合并计划。</w:t>
      </w:r>
    </w:p>
    <w:p>
      <w:r>
        <w:t>据介绍，本次调整所涉及的考生不可改报职位，合并职位的考生在录用时原则上按原报考职位录取。如有特殊情况，应服从用人单位的合理安排，否则视为考生放弃录用。详情可查询黑龙江省人力资源和社会保障厅公务员考试网。</w:t>
      </w:r>
    </w:p>
    <w:p>
      <w:r>
        <w:t>温馨提示</w:t>
      </w:r>
    </w:p>
    <w:p>
      <w:r>
        <w:t>随着省公考笔试临近，一些培训机构开始打出“公考保过班”等宣传广告。省人社厅相关负责人介绍，公共科目笔试考试范围以《中央机关及其直属机构2018年度考试录用公务员公共科目考试大纲》为参考。本次考试不指定考试辅导用书，不举办也不委托任何机构举办考试辅导培训班。请报考人员提高警惕，切勿上当受骗。</w:t>
      </w:r>
    </w:p>
    <w:p>
      <w:r>
        <w:t>黑龙江省2018年度考试录用公务员招考计划</w:t>
      </w:r>
    </w:p>
    <w:p>
      <w:r>
        <w:t>（调整的部分）</w:t>
      </w:r>
    </w:p>
    <w:p>
      <w:r>
        <w:t>原计划 调整方式 调整后招考人数</w:t>
      </w:r>
    </w:p>
    <w:p>
      <w:r>
        <w:t>部门代码 所属部门名称 职位代码 职位名称 招考人数</w:t>
      </w:r>
    </w:p>
    <w:p>
      <w:r>
        <w:t>2102002 哈尔滨市公安局双城分局 02 民警 1 取消 0</w:t>
      </w:r>
    </w:p>
    <w:p>
      <w:r>
        <w:t>2102002 哈尔滨市公安局双城分局 04 民警 1 取消 0</w:t>
      </w:r>
    </w:p>
    <w:p>
      <w:r>
        <w:t>2102009 依兰县公安局 03 民警 1 取消 0</w:t>
      </w:r>
    </w:p>
    <w:p>
      <w:r>
        <w:t>2102010 通河县公安局 07 民警 1 取消 0</w:t>
      </w:r>
    </w:p>
    <w:p>
      <w:r>
        <w:t>1102015 哈尔滨市南岗区燎原街道办事处 01 科员 1 取消 0</w:t>
      </w:r>
    </w:p>
    <w:p>
      <w:r>
        <w:t>1102015 哈尔滨市南岗区燎原街道办事处 02 科员 1 取消 0</w:t>
      </w:r>
    </w:p>
    <w:p>
      <w:r>
        <w:t>1102179 通河县市场监督管理所 01 科员 1 取消 0</w:t>
      </w:r>
    </w:p>
    <w:p>
      <w:r>
        <w:t>2112009 泰来县公安局 01 法医 1 取消 0</w:t>
      </w:r>
    </w:p>
    <w:p>
      <w:r>
        <w:t>1112111 克东县供销合作社联合社 01 科员 1 取消 0</w:t>
      </w:r>
    </w:p>
    <w:p>
      <w:r>
        <w:t>2122014 牡丹江市阳明区桦林司法所 01 司法助理员 1 取消 0</w:t>
      </w:r>
    </w:p>
    <w:p>
      <w:r>
        <w:t>3122023 牡丹江市政府法制办 01 科员 1 取消 0</w:t>
      </w:r>
    </w:p>
    <w:p>
      <w:r>
        <w:t>2132001 佳木斯市公安局 03 科员 2 取消 0</w:t>
      </w:r>
    </w:p>
    <w:p>
      <w:r>
        <w:t>2132002 佳木斯市森林公安局 01 科员 1 取消 0</w:t>
      </w:r>
    </w:p>
    <w:p>
      <w:r>
        <w:t>2132003 同江市公安局 11 科员 1 取消 0</w:t>
      </w:r>
    </w:p>
    <w:p>
      <w:r>
        <w:t>2132012 佳木斯市向阳区司法局 03 科员 1 取消 0</w:t>
      </w:r>
    </w:p>
    <w:p>
      <w:r>
        <w:t>2132016 桦川县司法局 01 司法助理员 2 取消 0</w:t>
      </w:r>
    </w:p>
    <w:p>
      <w:r>
        <w:t>2132022 桦南县司法局 01 科员 1 取消 0</w:t>
      </w:r>
    </w:p>
    <w:p>
      <w:r>
        <w:t>3132013 佳木斯市人民政府法制办公室 01 科员 1 取消 0</w:t>
      </w:r>
    </w:p>
    <w:p>
      <w:r>
        <w:t>3132031 佳木斯市招生考试委员会办公室 03 科员 1 取消 0</w:t>
      </w:r>
    </w:p>
    <w:p>
      <w:r>
        <w:t>3142006 大庆市环境保护局 02 科员 1 取消 0</w:t>
      </w:r>
    </w:p>
    <w:p>
      <w:r>
        <w:t>2142002 林甸县公安局 04 科员 3 取消 0</w:t>
      </w:r>
    </w:p>
    <w:p>
      <w:r>
        <w:t>2142002 林甸县公安局 05 科员 2 取消 0</w:t>
      </w:r>
    </w:p>
    <w:p>
      <w:r>
        <w:t>2142004 肇州县公安局 06 民警 2 取消 0</w:t>
      </w:r>
    </w:p>
    <w:p>
      <w:r>
        <w:t>2142004 肇州县公安局 07 民警 2 取消 0</w:t>
      </w:r>
    </w:p>
    <w:p>
      <w:r>
        <w:t>2142005 肇州县森林公安局 01 科员 1 取消 0</w:t>
      </w:r>
    </w:p>
    <w:p>
      <w:r>
        <w:t>2142005 肇州县森林公安局 02 科员 1 取消 0</w:t>
      </w:r>
    </w:p>
    <w:p>
      <w:r>
        <w:t>2142004 肇州县公安局 05 交警 1 取消 0</w:t>
      </w:r>
    </w:p>
    <w:p>
      <w:r>
        <w:t>2142007 肇源县森林公安局 01 科员 1 取消 0</w:t>
      </w:r>
    </w:p>
    <w:p>
      <w:r>
        <w:t>2142004 肇州县公安局 03 科员 2 取消 0</w:t>
      </w:r>
    </w:p>
    <w:p>
      <w:r>
        <w:t>2142014 大庆市红岗区创业街道司法所 01 科员 1 取消 0</w:t>
      </w:r>
    </w:p>
    <w:p>
      <w:r>
        <w:t>1142056 肇源县农机总站 01 科员 1 取消 0</w:t>
      </w:r>
    </w:p>
    <w:p>
      <w:r>
        <w:t>1142059 肇源县水产总站 01 科员 1 取消 0</w:t>
      </w:r>
    </w:p>
    <w:p>
      <w:r>
        <w:t>1142013 杜蒙县财政局 01 科员 1 取消 0</w:t>
      </w:r>
    </w:p>
    <w:p>
      <w:r>
        <w:t>1142024 杜蒙县劳动保障监察局 01 科员 1 取消 0</w:t>
      </w:r>
    </w:p>
    <w:p>
      <w:r>
        <w:t>1142026 肇州县市场监督管理局 06 科员 1 取消 0</w:t>
      </w:r>
    </w:p>
    <w:p>
      <w:r>
        <w:t>1142030 肇州县工信局 01 科员 1 取消 0</w:t>
      </w:r>
    </w:p>
    <w:p>
      <w:r>
        <w:t>1142035 肇州县二井镇人民政府 01 纪检监察员 1 取消 0</w:t>
      </w:r>
    </w:p>
    <w:p>
      <w:r>
        <w:t>1142038 肇州县新福乡人民政府 01 纪检监察员 1 取消 0</w:t>
      </w:r>
    </w:p>
    <w:p>
      <w:r>
        <w:t>1142039 肇州县兴城镇人民政府 02 纪检监察员 1 取消 0</w:t>
      </w:r>
    </w:p>
    <w:p>
      <w:r>
        <w:t>3152023 鸡西市食品药品监督管理稽查支队 01 科员 1 取消 0</w:t>
      </w:r>
    </w:p>
    <w:p>
      <w:r>
        <w:t>1152127 鸡东县城镇规划管理处 01 科员 1 取消 0</w:t>
      </w:r>
    </w:p>
    <w:p>
      <w:r>
        <w:t>2172001 嘉荫县公安局 02 民警 2 取消 0</w:t>
      </w:r>
    </w:p>
    <w:p>
      <w:r>
        <w:t>2172001 嘉荫县公安局 03 民警 1 取消 0</w:t>
      </w:r>
    </w:p>
    <w:p>
      <w:r>
        <w:t>1172050 铁力市市场监督管理局 06 科员 1 取消 0</w:t>
      </w:r>
    </w:p>
    <w:p>
      <w:r>
        <w:t>1172064 嘉荫县市场监督管理局 01 科员 1 取消 0</w:t>
      </w:r>
    </w:p>
    <w:p>
      <w:r>
        <w:t>1172065 嘉荫县乌拉嘎镇人民政府 01 专武干部 1 取消 0</w:t>
      </w:r>
    </w:p>
    <w:p>
      <w:r>
        <w:t>1172066 嘉荫县沪嘉乡人民政府 01 专武干部 1 取消 0</w:t>
      </w:r>
    </w:p>
    <w:p>
      <w:r>
        <w:t>1172069 嘉荫县城市管理行政执法大队 02 科员 1 取消 0</w:t>
      </w:r>
    </w:p>
    <w:p>
      <w:r>
        <w:t>3182012 七台河市文化广电新闻出版局 01 科员 1 取消 0</w:t>
      </w:r>
    </w:p>
    <w:p>
      <w:r>
        <w:t>1182035 勃利县林业局 01 科员 1 取消 0</w:t>
      </w:r>
    </w:p>
    <w:p>
      <w:r>
        <w:t>1182037 勃利县工业和科技信息化局 02 科员 1 取消 0</w:t>
      </w:r>
    </w:p>
    <w:p>
      <w:r>
        <w:t>1182039 勃利县扶贫开发领导小组办公室 01 科员 1 取消 0</w:t>
      </w:r>
    </w:p>
    <w:p>
      <w:r>
        <w:t>2162001 双鸭山市森林公安局 01 科员 1 取消 0</w:t>
      </w:r>
    </w:p>
    <w:p>
      <w:r>
        <w:t>2162015 双鸭山市强制隔离戒毒所 02 医生 2 取消 0</w:t>
      </w:r>
    </w:p>
    <w:p>
      <w:r>
        <w:t>2192001 鹤岗市公安局 17 民警 2 取消 0</w:t>
      </w:r>
    </w:p>
    <w:p>
      <w:r>
        <w:t>2192001 鹤岗市公安局 19 民警 1 取消 0</w:t>
      </w:r>
    </w:p>
    <w:p>
      <w:r>
        <w:t>2192001 鹤岗市公安局 22 民警 1 取消 0</w:t>
      </w:r>
    </w:p>
    <w:p>
      <w:r>
        <w:t>2192001 鹤岗市公安局 41 民警 1 取消 0</w:t>
      </w:r>
    </w:p>
    <w:p>
      <w:r>
        <w:t>2192001 鹤岗市公安局 44 民警 1 取消 0</w:t>
      </w:r>
    </w:p>
    <w:p>
      <w:r>
        <w:t>2192001 鹤岗市公安局 54 民警 1 取消 0</w:t>
      </w:r>
    </w:p>
    <w:p>
      <w:r>
        <w:t>3192009 鹤岗市审计局 01 科员 1 取消 0</w:t>
      </w:r>
    </w:p>
    <w:p>
      <w:r>
        <w:t>2212003 安达市公安局 05 法医 1 取消 0</w:t>
      </w:r>
    </w:p>
    <w:p>
      <w:r>
        <w:t>1222146 大兴安岭地区行署质量技术监督局新林分局 01 科员 1 取消 0</w:t>
      </w:r>
    </w:p>
    <w:p>
      <w:r>
        <w:t>2222010 漠河县公安局 02 民警 2 取消 0</w:t>
      </w:r>
    </w:p>
    <w:p>
      <w:r>
        <w:t>2222012 加格达奇区公安局 03 民警 1 取消 0</w:t>
      </w:r>
    </w:p>
    <w:p>
      <w:r>
        <w:t>2222012 加格达奇区公安局 04 民警 1 取消 0</w:t>
      </w:r>
    </w:p>
    <w:p>
      <w:r>
        <w:t>2222013 松岭区公安局 01 法医 1 取消 0</w:t>
      </w:r>
    </w:p>
    <w:p>
      <w:r>
        <w:t>3222030 大兴安岭地区行署物价监督管理局 01 科员 1 取消 0</w:t>
      </w:r>
    </w:p>
    <w:p>
      <w:r>
        <w:t>3222045 大兴安岭地区环境监察支队 01 科员 1 取消 0</w:t>
      </w:r>
    </w:p>
    <w:p>
      <w:r>
        <w:t>1222122 松岭区劲松镇 02 科员 1 取消 0</w:t>
      </w:r>
    </w:p>
    <w:p>
      <w:r>
        <w:t>1222127 呼中区交通运输局 01 科员 1 取消 0</w:t>
      </w:r>
    </w:p>
    <w:p>
      <w:r>
        <w:t>1222133 呼中区经济发展和改革局 01 科员 1 取消 0</w:t>
      </w:r>
    </w:p>
    <w:p>
      <w:r>
        <w:t>1222140 呼中区呼中镇人民政府 01 科员 1 取消 0</w:t>
      </w:r>
    </w:p>
    <w:p>
      <w:r>
        <w:t>2002039 省香兰监狱 01 管教员 1 取消 0</w:t>
      </w:r>
    </w:p>
    <w:p>
      <w:r>
        <w:t>2002039 省香兰监狱 07 干事 1 取消 0</w:t>
      </w:r>
    </w:p>
    <w:p>
      <w:r>
        <w:t>2002043 省北安监狱 01 管教员 1 取消 0</w:t>
      </w:r>
    </w:p>
    <w:p>
      <w:r>
        <w:t>2002021 黑龙江省鹤立林业地区公安局 07 科员 1 取消 0</w:t>
      </w:r>
    </w:p>
    <w:p>
      <w:r>
        <w:t>2002005 黑龙江省苇河林业地区公安局 04 科员 1 取消 0</w:t>
      </w:r>
    </w:p>
    <w:p>
      <w:r>
        <w:t>2002003 黑龙江省山河屯林业地区公安局 04 科员 2 取消 0</w:t>
      </w:r>
    </w:p>
    <w:p>
      <w:r>
        <w:t>2002001 黑龙江省公安厅 02 民警 1 取消 0</w:t>
      </w:r>
    </w:p>
    <w:p>
      <w:r>
        <w:t>2002001 黑龙江省公安厅 07 民警 1 取消 0</w:t>
      </w:r>
    </w:p>
    <w:p>
      <w:r>
        <w:t>3002030 齐齐哈尔市社会保险事业管理局碾子山分局 01 科员 1 取消 0</w:t>
      </w:r>
    </w:p>
    <w:p>
      <w:r>
        <w:t>1101025 中共方正县纪律检查委员会 01 科员 1 取消 0</w:t>
      </w:r>
    </w:p>
    <w:p>
      <w:r>
        <w:t>1101030 依兰县档案局 01 科员 1 取消 0</w:t>
      </w:r>
    </w:p>
    <w:p>
      <w:r>
        <w:t>2103012 方正县人民法院 01 法官助理 1 取消 0</w:t>
      </w:r>
    </w:p>
    <w:p>
      <w:r>
        <w:t>2123003 牡丹江市阳明区人民法院 01 法官助理 2 取消 0</w:t>
      </w:r>
    </w:p>
    <w:p>
      <w:r>
        <w:t>2123006 林口县人民法院 07 法官助理 1 取消 0</w:t>
      </w:r>
    </w:p>
    <w:p>
      <w:r>
        <w:t>2123006 林口县人民法院 08 法官助理 1 取消 0</w:t>
      </w:r>
    </w:p>
    <w:p>
      <w:r>
        <w:t>2193002 鹤岗市东山区法院 04 法官助理 2 取消 0</w:t>
      </w:r>
    </w:p>
    <w:p>
      <w:r>
        <w:t>2193010 鹤岗市兴山区人民法院 01 法官助理 1 取消 0</w:t>
      </w:r>
    </w:p>
    <w:p>
      <w:r>
        <w:t>2163002 双鸭山市尖山区人民法院 01 法官助理 2 取消 0</w:t>
      </w:r>
    </w:p>
    <w:p>
      <w:r>
        <w:t>2173019 伊春市上甘岭区人民法院 02 书记员 1 取消 0</w:t>
      </w:r>
    </w:p>
    <w:p>
      <w:r>
        <w:t>2213006 庆安县人民法院 01 法官助理 1 取消 0</w:t>
      </w:r>
    </w:p>
    <w:p>
      <w:r>
        <w:t>2213006 庆安县人民法院 02 法官助理 1 取消 0</w:t>
      </w:r>
    </w:p>
    <w:p>
      <w:r>
        <w:t>2213007 明水县人民法院 02 法官助理 1 取消 0</w:t>
      </w:r>
    </w:p>
    <w:p>
      <w:r>
        <w:t>2153002 鸡西市滴道区人民法院 03 法官助理 1 取消 0</w:t>
      </w:r>
    </w:p>
    <w:p>
      <w:r>
        <w:t>2153003 鸡西市城子河区人民法院 02 法官助理 1 取消 0</w:t>
      </w:r>
    </w:p>
    <w:p>
      <w:r>
        <w:t>2153008 密山市人民法院 01 法官助理 3 取消 0</w:t>
      </w:r>
    </w:p>
    <w:p>
      <w:r>
        <w:t>2153009 鸡东县人民法院 01 法官助理 4 取消 0</w:t>
      </w:r>
    </w:p>
    <w:p>
      <w:r>
        <w:t>2104009 哈尔滨市巴彦县人民检察院 01 检察官助理 1 取消 0</w:t>
      </w:r>
    </w:p>
    <w:p>
      <w:r>
        <w:t>2124001 牡丹江市人民检察院 01 检察工作人员 1 取消 0</w:t>
      </w:r>
    </w:p>
    <w:p>
      <w:r>
        <w:t>2124002 牡丹江牡南地区人民检察院 01 检察官助理 2 取消 0</w:t>
      </w:r>
    </w:p>
    <w:p>
      <w:r>
        <w:t>2134001 佳木斯市人民检察院 02 检察官助理 1 取消 0</w:t>
      </w:r>
    </w:p>
    <w:p>
      <w:r>
        <w:t>2134002 合江地区劳改检察院 01 检察官助理 4 取消 0</w:t>
      </w:r>
    </w:p>
    <w:p>
      <w:r>
        <w:t>2134004 佳木斯市向阳区人民检察院 01 检察官助理 1 取消 0</w:t>
      </w:r>
    </w:p>
    <w:p>
      <w:r>
        <w:t>2134005 佳木斯市东风区人民检察院 01 检察官助理 1 取消 0</w:t>
      </w:r>
    </w:p>
    <w:p>
      <w:r>
        <w:t>2134006 佳木斯市郊区人民检察院 02 检察官助理 1 取消 0</w:t>
      </w:r>
    </w:p>
    <w:p>
      <w:r>
        <w:t>2214002 肇东市人民检察院 01 检察官助理 1 取消 0</w:t>
      </w:r>
    </w:p>
    <w:p>
      <w:r>
        <w:t>2214003 海伦市人民检察院 01 检察官助理 1 取消 0</w:t>
      </w:r>
    </w:p>
    <w:p>
      <w:r>
        <w:t>3221003 共青团大兴安岭地区委员会 01 科员 1 取消 0</w:t>
      </w:r>
    </w:p>
    <w:p>
      <w:r>
        <w:t>2102006 尚志市公安局 05 民警 2 缩减 1</w:t>
      </w:r>
    </w:p>
    <w:p>
      <w:r>
        <w:t>2102007 五常市公安局 04 民警 2 缩减 1</w:t>
      </w:r>
    </w:p>
    <w:p>
      <w:r>
        <w:t>2102016 哈尔滨市社区矫正支队 01 管教员 4 缩减 3</w:t>
      </w:r>
    </w:p>
    <w:p>
      <w:r>
        <w:t>2102017 黑龙江省东风监狱 01 管教员 5 缩减 2</w:t>
      </w:r>
    </w:p>
    <w:p>
      <w:r>
        <w:t>2112002 讷河市公安局 05 民警 4 缩减 2</w:t>
      </w:r>
    </w:p>
    <w:p>
      <w:r>
        <w:t>2112003 克山县公安局 02 民警 3 缩减 2</w:t>
      </w:r>
    </w:p>
    <w:p>
      <w:r>
        <w:t>2112005 依安县公安局 03 民警 3 缩减 2</w:t>
      </w:r>
    </w:p>
    <w:p>
      <w:r>
        <w:t>1112149 依安县乡镇人民政府 02 科员 4 缩减 3</w:t>
      </w:r>
    </w:p>
    <w:p>
      <w:r>
        <w:t>3142010 大庆市国土资源局 01 执法监察 2 缩减 1</w:t>
      </w:r>
    </w:p>
    <w:p>
      <w:r>
        <w:t>2142001 大庆市公安局 02 民警 10 缩减 4</w:t>
      </w:r>
    </w:p>
    <w:p>
      <w:r>
        <w:t>2142001 大庆市公安局 04 民警 10 缩减 7</w:t>
      </w:r>
    </w:p>
    <w:p>
      <w:r>
        <w:t>2142001 大庆市公安局 05 民警 10 缩减 6</w:t>
      </w:r>
    </w:p>
    <w:p>
      <w:r>
        <w:t>2142001 大庆市公安局 06 民警 10 缩减 2</w:t>
      </w:r>
    </w:p>
    <w:p>
      <w:r>
        <w:t>2142001 大庆市公安局 07 民警 10 缩减 5</w:t>
      </w:r>
    </w:p>
    <w:p>
      <w:r>
        <w:t>2142001 大庆市公安局 08 民警 10 缩减 3</w:t>
      </w:r>
    </w:p>
    <w:p>
      <w:r>
        <w:t>2142002 林甸县公安局 01 科员 5 缩减 2</w:t>
      </w:r>
    </w:p>
    <w:p>
      <w:r>
        <w:t>2142002 林甸县公安局 03 科员 5 缩减 2</w:t>
      </w:r>
    </w:p>
    <w:p>
      <w:r>
        <w:t>2142002 林甸县公安局 08 科员 3 缩减 2</w:t>
      </w:r>
    </w:p>
    <w:p>
      <w:r>
        <w:t>2142004 肇州县公安局 04 民警 5 缩减 2</w:t>
      </w:r>
    </w:p>
    <w:p>
      <w:r>
        <w:t>2142010 大庆市强制隔离戒毒所 01 管教员 4 缩减 3</w:t>
      </w:r>
    </w:p>
    <w:p>
      <w:r>
        <w:t>2222002 大兴安岭地区行署公安局图强林业局公安分局 02 民警 4 缩减 3</w:t>
      </w:r>
    </w:p>
    <w:p>
      <w:r>
        <w:t>2222003 大兴安岭地区行署公安局阿木尔林业局公安分局 02 民警 4 缩减 3</w:t>
      </w:r>
    </w:p>
    <w:p>
      <w:r>
        <w:t>2222005 大兴安岭地区行署公安局韩家园林业局公安分局 03 民警 2 缩减 1</w:t>
      </w:r>
    </w:p>
    <w:p>
      <w:r>
        <w:t>2222011 塔河县公安局 05 社区民警 2 缩减 1</w:t>
      </w:r>
    </w:p>
    <w:p>
      <w:r>
        <w:t>2222015 呼中区公安局 01 民警 2 缩减 1</w:t>
      </w:r>
    </w:p>
    <w:p>
      <w:r>
        <w:t>2002032 省新康监狱 10 医生 2 缩减 1</w:t>
      </w:r>
    </w:p>
    <w:p>
      <w:r>
        <w:t>2002034 省泰来监狱 19 管教员 8 缩减 4</w:t>
      </w:r>
    </w:p>
    <w:p>
      <w:r>
        <w:t>2002043 省北安监狱 04 管教员 3 缩减 2</w:t>
      </w:r>
    </w:p>
    <w:p>
      <w:r>
        <w:t>2002004 黑龙江省沾河林业地区公安局 04 科员 4 缩减 1</w:t>
      </w:r>
    </w:p>
    <w:p>
      <w:r>
        <w:t>2002008 黑龙江省通北林业地区公安局 05 科员 2 缩减 1</w:t>
      </w:r>
    </w:p>
    <w:p>
      <w:r>
        <w:t>2002001 黑龙江省公安厅 22 民警 9 缩减 8</w:t>
      </w:r>
    </w:p>
    <w:p>
      <w:r>
        <w:t>2003001 黑龙江省高级人民法院 04 书记员 5 缩减 2</w:t>
      </w:r>
    </w:p>
    <w:p>
      <w:r>
        <w:t>2143005 肇源县人民法院 01 书记员 5 缩减 2</w:t>
      </w:r>
    </w:p>
    <w:p>
      <w:r>
        <w:t>2003002 省法院系统 03 法官助理B 27 缩减 25</w:t>
      </w:r>
    </w:p>
    <w:p>
      <w:r>
        <w:t>2003002 省法院系统 07 法官助理D 7 缩减 2</w:t>
      </w:r>
    </w:p>
    <w:p>
      <w:r>
        <w:t>2003002 省法院系统 08 法官助理D 7 缩减 1</w:t>
      </w:r>
    </w:p>
    <w:p>
      <w:r>
        <w:t>2003002 省法院系统 09 法官助理E 39 缩减 36</w:t>
      </w:r>
    </w:p>
    <w:p>
      <w:r>
        <w:t>2003002 省法院系统 10 法官助理E 39 缩减 27</w:t>
      </w:r>
    </w:p>
    <w:p>
      <w:r>
        <w:t>2003002 省法院系统 11 法官助理F 37 缩减 25</w:t>
      </w:r>
    </w:p>
    <w:p>
      <w:r>
        <w:t>2003002 省法院系统 13 书记员A 29 缩减 19</w:t>
      </w:r>
    </w:p>
    <w:p>
      <w:r>
        <w:t>2004003 佳木斯铁路运输检察院 01 检察官助理 3 缩减 1</w:t>
      </w:r>
    </w:p>
    <w:p>
      <w:r>
        <w:t>2154001 鸡西市人民检察院 01 检察官助理 4 缩减 3</w:t>
      </w:r>
    </w:p>
    <w:p>
      <w:r>
        <w:t>2154001 鸡西市人民检察院 02 检察官助理 5 缩减 3</w:t>
      </w:r>
    </w:p>
    <w:p>
      <w:r>
        <w:t>2154002 密山市人民检察院 01 检察官助理 2 缩减 1</w:t>
      </w:r>
    </w:p>
    <w:p>
      <w:r>
        <w:t>2104008 哈尔滨市宾县人民检察院 01 检察工作人员 2 缩减 1</w:t>
      </w:r>
    </w:p>
    <w:p>
      <w:r>
        <w:t>2102001 哈尔滨市公安局 05 民警 6 合并 2</w:t>
      </w:r>
    </w:p>
    <w:p>
      <w:r>
        <w:t>2102001 哈尔滨市公安局 06 民警 6</w:t>
      </w:r>
    </w:p>
    <w:p>
      <w:r>
        <w:t>2102001 哈尔滨市公安局 07 民警 6</w:t>
      </w:r>
    </w:p>
    <w:p>
      <w:r>
        <w:t>2102001 哈尔滨市公安局 16 民警 1</w:t>
      </w:r>
    </w:p>
    <w:p>
      <w:r>
        <w:t>2102005 方正县公安局 02 民警 1</w:t>
      </w:r>
    </w:p>
    <w:p>
      <w:r>
        <w:t>2102004 宾县公安局 05 民警 2 合并 1</w:t>
      </w:r>
    </w:p>
    <w:p>
      <w:r>
        <w:t>2102005 方正县公安局 05 民警 1</w:t>
      </w:r>
    </w:p>
    <w:p>
      <w:r>
        <w:t>2102009 依兰县公安局 04 民警 1</w:t>
      </w:r>
    </w:p>
    <w:p>
      <w:r>
        <w:t>2102021 哈尔滨市双城区司法局 07 司法科员 1 合并 1</w:t>
      </w:r>
    </w:p>
    <w:p>
      <w:r>
        <w:t>2102021 哈尔滨市双城区司法局 03 司法科员 1</w:t>
      </w:r>
    </w:p>
    <w:p>
      <w:r>
        <w:t>2102021 哈尔滨市双城区司法局 06 司法科员 1 合并 1</w:t>
      </w:r>
    </w:p>
    <w:p>
      <w:r>
        <w:t>2102024 宾县司法局 03 科员 1</w:t>
      </w:r>
    </w:p>
    <w:p>
      <w:r>
        <w:t>1102059 哈尔滨市双城区市场监督管理局 05 监管科员 1 合并 1</w:t>
      </w:r>
    </w:p>
    <w:p>
      <w:r>
        <w:t>1102059 哈尔滨市双城区市场监督管理局 02 监管科员 1</w:t>
      </w:r>
    </w:p>
    <w:p>
      <w:r>
        <w:t>1102069 宾县财政局 01 科员 1 合并 1</w:t>
      </w:r>
    </w:p>
    <w:p>
      <w:r>
        <w:t>1102073 宾县居仁镇人民政府 01 科员 1</w:t>
      </w:r>
    </w:p>
    <w:p>
      <w:r>
        <w:t>1102098 巴彦县洼兴镇人民政府 01 科员 1 合并 1</w:t>
      </w:r>
    </w:p>
    <w:p>
      <w:r>
        <w:t>1102185 通河县通河镇人民政府 01 科员 1</w:t>
      </w:r>
    </w:p>
    <w:p>
      <w:r>
        <w:t>1112162 富裕县劳动就业局 01 科员 1 合并 1</w:t>
      </w:r>
    </w:p>
    <w:p>
      <w:r>
        <w:t>1112110 克东县档案局 01 科员 1</w:t>
      </w:r>
    </w:p>
    <w:p>
      <w:r>
        <w:t>2122003 宁安市公安局 03 科员 1 合并 1</w:t>
      </w:r>
    </w:p>
    <w:p>
      <w:r>
        <w:t>2122008 牡丹江市牡丹峰森林公安局 01 民警 1</w:t>
      </w:r>
    </w:p>
    <w:p>
      <w:r>
        <w:t>3122005 牡丹江市财政局 01 科员 1 合并 1</w:t>
      </w:r>
    </w:p>
    <w:p>
      <w:r>
        <w:t>3122014 牡丹江市房产局 01 科员 1</w:t>
      </w:r>
    </w:p>
    <w:p>
      <w:r>
        <w:t>3122027 牡丹江经济开发区管理委员会 03 科员 1</w:t>
      </w:r>
    </w:p>
    <w:p>
      <w:r>
        <w:t>1122067 林口县朱家镇人民政府 01 会计 1 合并 1</w:t>
      </w:r>
    </w:p>
    <w:p>
      <w:r>
        <w:t>1122070 林口县供销合作社联合社 01 文秘 1</w:t>
      </w:r>
    </w:p>
    <w:p>
      <w:r>
        <w:t>1122084 东宁市东宁镇人民政府 01 科员 1</w:t>
      </w:r>
    </w:p>
    <w:p>
      <w:r>
        <w:t>1132070 汤原县吉祥乡人民政府 02 科员 1 合并 1</w:t>
      </w:r>
    </w:p>
    <w:p>
      <w:r>
        <w:t>1132071 汤原县振兴乡人民政府 02 科员 1</w:t>
      </w:r>
    </w:p>
    <w:p>
      <w:r>
        <w:t>3132013 佳木斯市人民政府法制办公室 02 科员 1 合并 1</w:t>
      </w:r>
    </w:p>
    <w:p>
      <w:r>
        <w:t>3132031 佳木斯市招生考试委员会办公室 01 科员 1</w:t>
      </w:r>
    </w:p>
    <w:p>
      <w:r>
        <w:t>3132031 佳木斯市招生考试委员会办公室 02 科员 1</w:t>
      </w:r>
    </w:p>
    <w:p>
      <w:r>
        <w:t>2142003 杜蒙县公安局 04 科员 1 合并 1</w:t>
      </w:r>
    </w:p>
    <w:p>
      <w:r>
        <w:t>2142001 大庆市公安局 03 民警 10</w:t>
      </w:r>
    </w:p>
    <w:p>
      <w:r>
        <w:t>2142006 肇源县公安局 01 秘书 2 合并 1</w:t>
      </w:r>
    </w:p>
    <w:p>
      <w:r>
        <w:t>2142006 肇源县公安局 04 勘查员 2</w:t>
      </w:r>
    </w:p>
    <w:p>
      <w:r>
        <w:t>2142015 大庆市红岗区八百垧街道司法所 01 科员 1</w:t>
      </w:r>
    </w:p>
    <w:p>
      <w:r>
        <w:t>1142026 肇州县市场监督管理局 03 科员 1 合并 1</w:t>
      </w:r>
    </w:p>
    <w:p>
      <w:r>
        <w:t>1142026 肇州县市场监督管理局 05 科员 1</w:t>
      </w:r>
    </w:p>
    <w:p>
      <w:r>
        <w:t>1142048 肇源县城市综合管理执法局 02 科员 1 合并 1</w:t>
      </w:r>
    </w:p>
    <w:p>
      <w:r>
        <w:t>1142054 肇源县社会医疗保险局 04 科员 1</w:t>
      </w:r>
    </w:p>
    <w:p>
      <w:r>
        <w:t>1142030 肇州县工信局 03 科员 1</w:t>
      </w:r>
    </w:p>
    <w:p>
      <w:r>
        <w:t>1142026 肇州县市场监督管理局 07 科员 1 合并 1</w:t>
      </w:r>
    </w:p>
    <w:p>
      <w:r>
        <w:t>1142033 肇州县农业机械化总站 03 科员 1</w:t>
      </w:r>
    </w:p>
    <w:p>
      <w:r>
        <w:t>1142055 肇源县食品药品监督管理稽查大队 01 科员 1 合并 1</w:t>
      </w:r>
    </w:p>
    <w:p>
      <w:r>
        <w:t>1142026 肇州县市场监督管理局 02 科员 1</w:t>
      </w:r>
    </w:p>
    <w:p>
      <w:r>
        <w:t>1142040 肇源县新站镇人民政府 01 科员 1 合并 1</w:t>
      </w:r>
    </w:p>
    <w:p>
      <w:r>
        <w:t>1142006 林甸县红旗镇人民政府 02 科员 1</w:t>
      </w:r>
    </w:p>
    <w:p>
      <w:r>
        <w:t>1142007 林甸县四合乡人民政府 02 科员 1</w:t>
      </w:r>
    </w:p>
    <w:p>
      <w:r>
        <w:t>1142011 林甸县四季青镇人民政府 01 科员 1</w:t>
      </w:r>
    </w:p>
    <w:p>
      <w:r>
        <w:t>1142022 杜蒙县救助管理站 01 科员 1 合并 1</w:t>
      </w:r>
    </w:p>
    <w:p>
      <w:r>
        <w:t>1142036 肇州县双发乡人民政府 02 纪检监察员 1</w:t>
      </w:r>
    </w:p>
    <w:p>
      <w:r>
        <w:t>1142037 肇州县肇州镇政府 02 科员 1</w:t>
      </w:r>
    </w:p>
    <w:p>
      <w:r>
        <w:t>2142003 杜蒙县公安局 03 科员 1 合并 1</w:t>
      </w:r>
    </w:p>
    <w:p>
      <w:r>
        <w:t>2142004 肇州县公安局 02 科员 1</w:t>
      </w:r>
    </w:p>
    <w:p>
      <w:r>
        <w:t>2142006 肇源县公安局 07 外勤 3</w:t>
      </w:r>
    </w:p>
    <w:p>
      <w:r>
        <w:t>3152025 鸡西市卫生和计划生育委员会 02 科员 1 合并 1</w:t>
      </w:r>
    </w:p>
    <w:p>
      <w:r>
        <w:t>3152026 鸡西市卫生计生综合监督执法局 01 科员 1</w:t>
      </w:r>
    </w:p>
    <w:p>
      <w:r>
        <w:t>3152064 鸡西市供销合作社联合社 01 科员 1</w:t>
      </w:r>
    </w:p>
    <w:p>
      <w:r>
        <w:t>1152079 鸡西市恒山区发展改革局 01 科员 1 合并 1</w:t>
      </w:r>
    </w:p>
    <w:p>
      <w:r>
        <w:t>1152088 鸡西市滴道区市场监督管理局 01 科员 1</w:t>
      </w:r>
    </w:p>
    <w:p>
      <w:r>
        <w:t>1152121 鸡东县住房和城乡建设局 01 科员 1</w:t>
      </w:r>
    </w:p>
    <w:p>
      <w:r>
        <w:t>1172024 伊春市质量技术监督局汤旺河分局 01 科员 1 合并 1</w:t>
      </w:r>
    </w:p>
    <w:p>
      <w:r>
        <w:t>1172050 铁力市市场监督管理局 11 科员 1</w:t>
      </w:r>
    </w:p>
    <w:p>
      <w:r>
        <w:t>1172039 伊春市工商局带岭分局 02 科员 1 合并 1</w:t>
      </w:r>
    </w:p>
    <w:p>
      <w:r>
        <w:t>1172050 铁力市市场监督管理局 04 科员 1</w:t>
      </w:r>
    </w:p>
    <w:p>
      <w:r>
        <w:t>1172050 铁力市市场监督管理局 12 科员 1 合并 1</w:t>
      </w:r>
    </w:p>
    <w:p>
      <w:r>
        <w:t>1172068 嘉荫县资源林政管理站 02 科员 1</w:t>
      </w:r>
    </w:p>
    <w:p>
      <w:r>
        <w:t>2162005 双鸭山市公安局四方台分局 03 民警 1 合并 2</w:t>
      </w:r>
    </w:p>
    <w:p>
      <w:r>
        <w:t>2162006 双鸭山市公安局中心分局 03 民警 2</w:t>
      </w:r>
    </w:p>
    <w:p>
      <w:r>
        <w:t>3162013 双鸭山市卫生和计划生育委员会 01 科员 1 合并 1</w:t>
      </w:r>
    </w:p>
    <w:p>
      <w:r>
        <w:t>3162014 双鸭山市经济技术开发区管委会 02 科员 1</w:t>
      </w:r>
    </w:p>
    <w:p>
      <w:r>
        <w:t>2192001 鹤岗市公安局 01 民警 1 合并 1</w:t>
      </w:r>
    </w:p>
    <w:p>
      <w:r>
        <w:t>2192002 萝北县公安局 06 民警 1</w:t>
      </w:r>
    </w:p>
    <w:p>
      <w:r>
        <w:t>1192002 萝北县团结镇人民政府 02 科员 1 合并 1</w:t>
      </w:r>
    </w:p>
    <w:p>
      <w:r>
        <w:t>1192030 绥滨县市场监督管理局 02 科员 1</w:t>
      </w:r>
    </w:p>
    <w:p>
      <w:r>
        <w:t>1192030 绥滨县市场监督管理局 01 科员 1 合并 1</w:t>
      </w:r>
    </w:p>
    <w:p>
      <w:r>
        <w:t>1192042 绥滨县林业局 01 科员 1</w:t>
      </w:r>
    </w:p>
    <w:p>
      <w:r>
        <w:t>3212007 绥化市国土资源局 01 科员 2 合并 1</w:t>
      </w:r>
    </w:p>
    <w:p>
      <w:r>
        <w:t>3212019 绥化市食品药品监督管理局 03 科员 1</w:t>
      </w:r>
    </w:p>
    <w:p>
      <w:r>
        <w:t>3212008 绥化市环境保护局 01 科员 1 合并 1</w:t>
      </w:r>
    </w:p>
    <w:p>
      <w:r>
        <w:t>3212026 绥化市人民政府法制办公室 01 科员 1</w:t>
      </w:r>
    </w:p>
    <w:p>
      <w:r>
        <w:t>3212033 绥化市质量技术监督稽查支队 01 科员 1</w:t>
      </w:r>
    </w:p>
    <w:p>
      <w:r>
        <w:t>2222001 大兴安岭地区行署公安局 07 民警 1 合并 2</w:t>
      </w:r>
    </w:p>
    <w:p>
      <w:r>
        <w:t>2222001 大兴安岭地区行署公安局 10 民警 2</w:t>
      </w:r>
    </w:p>
    <w:p>
      <w:r>
        <w:t>2222001 大兴安岭地区行署公安局 14 民警 1 合并 3</w:t>
      </w:r>
    </w:p>
    <w:p>
      <w:r>
        <w:t>2222001 大兴安岭地区行署公安局 16 法医 3</w:t>
      </w:r>
    </w:p>
    <w:p>
      <w:r>
        <w:t>2222010 漠河县公安局 05 法医 1 合并 1</w:t>
      </w:r>
    </w:p>
    <w:p>
      <w:r>
        <w:t>2222014 新林区公安局 01 民警 1</w:t>
      </w:r>
    </w:p>
    <w:p>
      <w:r>
        <w:t>2222014 新林区公安局 07 民警 1</w:t>
      </w:r>
    </w:p>
    <w:p>
      <w:r>
        <w:t>2222014 新林区公安局 10 民警 1 合并 1</w:t>
      </w:r>
    </w:p>
    <w:p>
      <w:r>
        <w:t>2222015 呼中区公安局 05 民警 1</w:t>
      </w:r>
    </w:p>
    <w:p>
      <w:r>
        <w:t>3222028 大兴安岭地区行署交通运输局 01 科员 1 合并 1</w:t>
      </w:r>
    </w:p>
    <w:p>
      <w:r>
        <w:t>3222037 大兴安岭地区防汛抗旱办公室 01 科员 1</w:t>
      </w:r>
    </w:p>
    <w:p>
      <w:r>
        <w:t>3222046 大兴安岭林业集团公司森林防火部 01 科员 1</w:t>
      </w:r>
    </w:p>
    <w:p>
      <w:r>
        <w:t>1222063 呼玛县农业机械管理总站 02 科员 1 合并 1</w:t>
      </w:r>
    </w:p>
    <w:p>
      <w:r>
        <w:t>1222068 呼玛县三卡乡人民政府 01 科员 1</w:t>
      </w:r>
    </w:p>
    <w:p>
      <w:r>
        <w:t>1222120 松岭区小扬气镇 01 科员 1</w:t>
      </w:r>
    </w:p>
    <w:p>
      <w:r>
        <w:t>1222121 松岭区古源镇 01 科员 1</w:t>
      </w:r>
    </w:p>
    <w:p>
      <w:r>
        <w:t>1222129 呼中区统计局 01 科员 1 合并 1</w:t>
      </w:r>
    </w:p>
    <w:p>
      <w:r>
        <w:t>1222140 呼中区呼中镇人民政府 02 科员 1</w:t>
      </w:r>
    </w:p>
    <w:p>
      <w:r>
        <w:t>3102005 哈尔滨市科学技术局 01 科员 1 合并 1</w:t>
      </w:r>
    </w:p>
    <w:p>
      <w:r>
        <w:t>3122025 牡丹江市安监支队 01 科员 1</w:t>
      </w:r>
    </w:p>
    <w:p>
      <w:r>
        <w:t>3202014 黑河市城市管理行政执法一大队 01 科员 1</w:t>
      </w:r>
    </w:p>
    <w:p>
      <w:r>
        <w:t>2132021 汤原县吉祥乡司法所 01 科员 1 合并 1</w:t>
      </w:r>
    </w:p>
    <w:p>
      <w:r>
        <w:t>2202004 北安市公安局 04 民警 1</w:t>
      </w:r>
    </w:p>
    <w:p>
      <w:r>
        <w:t>2142013 大庆市红岗区杏南街道司法所 01 科员 1 合并 1</w:t>
      </w:r>
    </w:p>
    <w:p>
      <w:r>
        <w:t>2162013 饶河县公安局 07 民警 1</w:t>
      </w:r>
    </w:p>
    <w:p>
      <w:r>
        <w:t>2172002 铁力市公安局 11 民警 1 合并 1</w:t>
      </w:r>
    </w:p>
    <w:p>
      <w:r>
        <w:t>2192001 鹤岗市公安局 29 民警 1</w:t>
      </w:r>
    </w:p>
    <w:p>
      <w:r>
        <w:t>1182038 勃利县地震局 01 科员 1 合并 1</w:t>
      </w:r>
    </w:p>
    <w:p>
      <w:r>
        <w:t>1162052 友谊县安全生产执法监察大队 01 监察员 1</w:t>
      </w:r>
    </w:p>
    <w:p>
      <w:r>
        <w:t>2002029 省女子监狱 12 管教员 1 合并 1</w:t>
      </w:r>
    </w:p>
    <w:p>
      <w:r>
        <w:t>2002030 省呼兰监狱 02 管教员 1</w:t>
      </w:r>
    </w:p>
    <w:p>
      <w:r>
        <w:t>2002051 省松北强制隔离戒毒所 01 内科医生 1 合并 1</w:t>
      </w:r>
    </w:p>
    <w:p>
      <w:r>
        <w:t>2002032 省新康监狱 11 医生 1</w:t>
      </w:r>
    </w:p>
    <w:p>
      <w:r>
        <w:t>2002033 省齐齐哈尔监狱 04 管教员 1 合并 1</w:t>
      </w:r>
    </w:p>
    <w:p>
      <w:r>
        <w:t>2002045 省华山监狱 01 管教员 1</w:t>
      </w:r>
    </w:p>
    <w:p>
      <w:r>
        <w:t>2002034 省泰来监狱 11 管教员 2 合并 2</w:t>
      </w:r>
    </w:p>
    <w:p>
      <w:r>
        <w:t>2002039 省香兰监狱 08 干事 1</w:t>
      </w:r>
    </w:p>
    <w:p>
      <w:r>
        <w:t>2002044 省五大连池监狱 03 管教员 2 合并 3</w:t>
      </w:r>
    </w:p>
    <w:p>
      <w:r>
        <w:t>2002044 省五大连池监狱 13 管教员 1</w:t>
      </w:r>
    </w:p>
    <w:p>
      <w:r>
        <w:t>2002045 省华山监狱 02 管教员 1 合并 1</w:t>
      </w:r>
    </w:p>
    <w:p>
      <w:r>
        <w:t>2002045 省华山监狱 03 科员 1</w:t>
      </w:r>
    </w:p>
    <w:p>
      <w:r>
        <w:t>2002002 黑龙江省亚布力林业地区公安局 02 科员 2 合并 1</w:t>
      </w:r>
    </w:p>
    <w:p>
      <w:r>
        <w:t>2002005 黑龙江省苇河林业地区公安局 07 科员 2</w:t>
      </w:r>
    </w:p>
    <w:p>
      <w:r>
        <w:t>2002018 黑龙江省迎春林业地区公安局 06 科员 1 合并 1</w:t>
      </w:r>
    </w:p>
    <w:p>
      <w:r>
        <w:t>2002015 黑龙江省海林林业地区公安局 02 科员 1</w:t>
      </w:r>
    </w:p>
    <w:p>
      <w:r>
        <w:t>1002013 讷河市地税局 02 行政管理 1 合并 1</w:t>
      </w:r>
    </w:p>
    <w:p>
      <w:r>
        <w:t>1002014 依安县地税局 01 行政管理 1</w:t>
      </w:r>
    </w:p>
    <w:p>
      <w:r>
        <w:t>2002001 黑龙江省公安厅 15 民警 2 合并 2</w:t>
      </w:r>
    </w:p>
    <w:p>
      <w:r>
        <w:t>2002001 黑龙江省公安厅 18 民警 1</w:t>
      </w:r>
    </w:p>
    <w:p>
      <w:r>
        <w:t>3002020 哈尔滨市社会保险事业管理局道里分局 01 科员 1 合并 1</w:t>
      </w:r>
    </w:p>
    <w:p>
      <w:r>
        <w:t>3002029 齐齐哈尔市社会保险事业管理局梅里斯分局 01 科员 1</w:t>
      </w:r>
    </w:p>
    <w:p>
      <w:r>
        <w:t>3002058 新林区社会保险事业管理局 01 科员 1 合并 1</w:t>
      </w:r>
    </w:p>
    <w:p>
      <w:r>
        <w:t>3002059 呼玛县社会保险事业管理局 01 科员 1</w:t>
      </w:r>
    </w:p>
    <w:p>
      <w:r>
        <w:t>2103012 方正县人民法院 03 司法警察 1 合并 1</w:t>
      </w:r>
    </w:p>
    <w:p>
      <w:r>
        <w:t>2163009 饶河县人民法院 02 书记员 1</w:t>
      </w:r>
    </w:p>
    <w:p>
      <w:r>
        <w:t>2133002 佳木斯市前进区人民法院 02 司法警察 1 合并 1</w:t>
      </w:r>
    </w:p>
    <w:p>
      <w:r>
        <w:t>2173001 伊春市中级人民法院 06 档案管理 1</w:t>
      </w:r>
    </w:p>
    <w:p>
      <w:r>
        <w:t>2123003 牡丹江市阳明区人民法院 03 司法警察 4 合并 3</w:t>
      </w:r>
    </w:p>
    <w:p>
      <w:r>
        <w:t>2123003 牡丹江市阳明区人民法院 04 档案管理 1</w:t>
      </w:r>
    </w:p>
    <w:p>
      <w:r>
        <w:t>2004002 牡丹江铁路运输检察院 01 检察工作人员 1 合并 1</w:t>
      </w:r>
    </w:p>
    <w:p>
      <w:r>
        <w:t>2224003 呼玛县人民检察院 03 检察工作人员 1</w:t>
      </w:r>
    </w:p>
    <w:p>
      <w:r>
        <w:t>1131026 桦川县农村党员干部现代远程教育工作办公室 01 科员 1 合并 1</w:t>
      </w:r>
    </w:p>
    <w:p>
      <w:r>
        <w:t>1131026 桦川县农村党员干部现代远程教育工作办公室 02 科员 2</w:t>
      </w:r>
    </w:p>
    <w:p>
      <w:r>
        <w:t>1141010 中共大庆市萨尔图区纪律检查委员会 01 科员 1 合并 1</w:t>
      </w:r>
    </w:p>
    <w:p>
      <w:r>
        <w:t>1141017 中共大庆市大同区纪律检查委员会 02 科员 1</w:t>
      </w:r>
    </w:p>
    <w:p>
      <w:r>
        <w:t>3141001 中共大庆市纪律检查委员会 04 纪检监察员 1 合并 1</w:t>
      </w:r>
    </w:p>
    <w:p>
      <w:r>
        <w:t>3141001 中共大庆市纪律检查委员会 05 纪检监察员 1</w:t>
      </w:r>
    </w:p>
    <w:p>
      <w:r>
        <w:t>3171001 中共伊春市纪律检查委员会 01 科员 1 合并 1</w:t>
      </w:r>
    </w:p>
    <w:p>
      <w:r>
        <w:t>3171001 中共伊春市纪律检查委员会 02 科员 1</w:t>
      </w:r>
    </w:p>
    <w:p>
      <w:r>
        <w:t>3221008 中共大兴安岭地区纪律检查委员会 01 科员 2</w:t>
      </w:r>
    </w:p>
    <w:p>
      <w:r>
        <w:t>3151003 中共鸡西市委办公室 01 科员 1 合并 1</w:t>
      </w:r>
    </w:p>
    <w:p>
      <w:r>
        <w:t>3151005 鸡西市机构编制委员会办公室 01 科员 1</w:t>
      </w:r>
    </w:p>
    <w:p>
      <w:r>
        <w:t>1181003 七台河市新兴区总工会 01 科员 1 合并 1</w:t>
      </w:r>
    </w:p>
    <w:p>
      <w:r>
        <w:t>1181005 中共七台河市桃山区委组织部 01 科员 1</w:t>
      </w:r>
    </w:p>
    <w:p>
      <w:r>
        <w:t>1211019 中共绥棱县委绥棱县人民政府信访局 02 科员 1 合并 1</w:t>
      </w:r>
    </w:p>
    <w:p>
      <w:r>
        <w:t>1201009 中共嫩江县纪律检查委员会 02 科员 1</w:t>
      </w:r>
    </w:p>
    <w:p>
      <w:r>
        <w:t>==================================================</w:t>
      </w:r>
    </w:p>
    <w:p>
      <w:r>
        <w:t>爬取时间：2026-02-13T12:44:55.802460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