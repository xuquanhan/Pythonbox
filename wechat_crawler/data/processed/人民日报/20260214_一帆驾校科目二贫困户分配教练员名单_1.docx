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一帆驾校科目二贫困户分配教练员名单</w:t>
      </w:r>
    </w:p>
    <w:p>
      <w:r>
        <w:t>公众号：人民日报</w:t>
      </w:r>
    </w:p>
    <w:p>
      <w:r>
        <w:t>发布时间：2026-02-13 12:43:23</w:t>
      </w:r>
    </w:p>
    <w:p>
      <w:r>
        <w:t>原文链接：https://weixin.sogou.com/link?url=dn9a_-gY295K0Rci_xozVXfdMkSQTLW6cwJThYulHEtVjXrGTiVgS69eGbD8TXqMA9laFNSFq92tik3neLjeSVqXa8Fplpd9CLFRImLC6JzWScmU29m_0gQW79Zg4gqiKYJZ3QN4pNPz3WDC2dRvzDY7aP5up0QH58IFcvZYEBHmNl-jgIWblEFwPKojegaQFoFyVwxg1YSsmFZERzMcwueDxGh7moiczMyfFqQDyhHzlUf2mPBHp0ac8HJqaijeziZoK1gks6EHpHkoPMgL3A..&amp;type=2&amp;query=gh_11222120&amp;token=945138F5056D6F5E2325688E1ACF32F32311CD10698EABB5</w:t>
      </w:r>
    </w:p>
    <w:p>
      <w:r>
        <w:t>==================================================</w:t>
      </w:r>
    </w:p>
    <w:p>
      <w:pPr>
        <w:pStyle w:val="Heading2"/>
      </w:pPr>
      <w:r>
        <w:t>正文</w:t>
      </w:r>
    </w:p>
    <w:p>
      <w:r>
        <w:t>刘斌15135282333</w:t>
      </w:r>
    </w:p>
    <w:p>
      <w:r>
        <w:t>姓名 身份证号</w:t>
      </w:r>
    </w:p>
    <w:p>
      <w:r>
        <w:t>郭生 142326****09251437</w:t>
      </w:r>
    </w:p>
    <w:p>
      <w:r>
        <w:t>郭晋 142326****10211435</w:t>
      </w:r>
    </w:p>
    <w:p>
      <w:r>
        <w:t>杜三三 142326****02090812</w:t>
      </w:r>
    </w:p>
    <w:p>
      <w:r>
        <w:t>刘保平 142326****05281417</w:t>
      </w:r>
    </w:p>
    <w:p>
      <w:r>
        <w:t>王翠英 142326****07241444</w:t>
      </w:r>
    </w:p>
    <w:p>
      <w:r>
        <w:t>薛金锋 141124****10040075</w:t>
      </w:r>
    </w:p>
    <w:p>
      <w:r>
        <w:t>杜秀平 142326****12260810</w:t>
      </w:r>
    </w:p>
    <w:p>
      <w:r>
        <w:t>常景锋 141124****05140256</w:t>
      </w:r>
    </w:p>
    <w:p>
      <w:r>
        <w:t>刘小军 142326****02111417</w:t>
      </w:r>
    </w:p>
    <w:p>
      <w:r>
        <w:t>高峰 142326****03241458</w:t>
      </w:r>
    </w:p>
    <w:p>
      <w:r>
        <w:t>严海亮 142326****0915141X</w:t>
      </w:r>
    </w:p>
    <w:p>
      <w:r>
        <w:t>曹珍珍 141124****10150206</w:t>
      </w:r>
    </w:p>
    <w:p>
      <w:r>
        <w:t>郭志刚 142326****08191431</w:t>
      </w:r>
    </w:p>
    <w:p>
      <w:r>
        <w:t>任飞虎 142326****04051415</w:t>
      </w:r>
    </w:p>
    <w:p>
      <w:r>
        <w:t>陈建明 142326****0401085X</w:t>
      </w:r>
    </w:p>
    <w:p>
      <w:r>
        <w:t>秦旭东 142326****11032433</w:t>
      </w:r>
    </w:p>
    <w:p>
      <w:r>
        <w:t>秦小瑞 142326****10121469</w:t>
      </w:r>
    </w:p>
    <w:p>
      <w:r>
        <w:t>王四平 142326****05285918</w:t>
      </w:r>
    </w:p>
    <w:p>
      <w:r>
        <w:t>刘小涛 142326****01105916</w:t>
      </w:r>
    </w:p>
    <w:p>
      <w:r>
        <w:t>高倩 141124****04040160</w:t>
      </w:r>
    </w:p>
    <w:p>
      <w:r>
        <w:t>李瑞瑞 142326****12111422</w:t>
      </w:r>
    </w:p>
    <w:p>
      <w:r>
        <w:t>郭泽仁 142326****08101437</w:t>
      </w:r>
    </w:p>
    <w:p>
      <w:r>
        <w:t>李霞 141124****06110126</w:t>
      </w:r>
    </w:p>
    <w:p>
      <w:r>
        <w:t>薛肖飞 142326****04271412</w:t>
      </w:r>
    </w:p>
    <w:p>
      <w:r>
        <w:t>赵建军 142326****12111417</w:t>
      </w:r>
    </w:p>
    <w:p>
      <w:r>
        <w:t>田计能 142326****09011437</w:t>
      </w:r>
    </w:p>
    <w:p>
      <w:r>
        <w:t>薛红红 142326****11181447</w:t>
      </w:r>
    </w:p>
    <w:p>
      <w:r>
        <w:t>陈丽梅 141124****06060224</w:t>
      </w:r>
    </w:p>
    <w:p>
      <w:r>
        <w:t>李翠翠 141124****04240102</w:t>
      </w:r>
    </w:p>
    <w:p>
      <w:r>
        <w:t>侯先进 142326****09221423</w:t>
      </w:r>
    </w:p>
    <w:p>
      <w:r>
        <w:t>刘建红 142326****0601142X</w:t>
      </w:r>
    </w:p>
    <w:p>
      <w:r>
        <w:t>李绳兰 142326****09281464</w:t>
      </w:r>
    </w:p>
    <w:p>
      <w:r>
        <w:t>刘慧慧 142326****05091421</w:t>
      </w:r>
    </w:p>
    <w:p>
      <w:r>
        <w:t>张丰甜 142326****11111420</w:t>
      </w:r>
    </w:p>
    <w:p>
      <w:r>
        <w:t>李翠珍 142326****02020848</w:t>
      </w:r>
    </w:p>
    <w:p>
      <w:r>
        <w:t>李强 141124****01240053</w:t>
      </w:r>
    </w:p>
    <w:p>
      <w:r>
        <w:t>薛元元 142326****04210821</w:t>
      </w:r>
    </w:p>
    <w:p>
      <w:r>
        <w:t>赵爱锋 142326****0703142X</w:t>
      </w:r>
    </w:p>
    <w:p>
      <w:r>
        <w:t>刘永军 142326****05241453</w:t>
      </w:r>
    </w:p>
    <w:p>
      <w:r>
        <w:t>陈林春 142326****02261419</w:t>
      </w:r>
    </w:p>
    <w:p>
      <w:r>
        <w:t>巩蓉 510781****01055142</w:t>
      </w:r>
    </w:p>
    <w:p>
      <w:r>
        <w:t>郭文花 142326****01191429</w:t>
      </w:r>
    </w:p>
    <w:p>
      <w:r>
        <w:t>高山红 141124****08280125</w:t>
      </w:r>
    </w:p>
    <w:p>
      <w:r>
        <w:t>刘旭燕 141124****05280302</w:t>
      </w:r>
    </w:p>
    <w:p>
      <w:r>
        <w:t>张小云 142326****05212311</w:t>
      </w:r>
    </w:p>
    <w:p>
      <w:r>
        <w:t>宋宇淇 141124****07090083</w:t>
      </w:r>
    </w:p>
    <w:p>
      <w:r>
        <w:t>尤飞飞 141124****12110035</w:t>
      </w:r>
    </w:p>
    <w:p>
      <w:r>
        <w:t>樊艳 141124****06180202</w:t>
      </w:r>
    </w:p>
    <w:p>
      <w:r>
        <w:t>赵利华 141124****12100229</w:t>
      </w:r>
    </w:p>
    <w:p>
      <w:r>
        <w:t>陈应祥 142326****05304819</w:t>
      </w:r>
    </w:p>
    <w:p>
      <w:r>
        <w:t>郝奴勤13835800950</w:t>
      </w:r>
    </w:p>
    <w:p>
      <w:r>
        <w:t>姓名 身份证号</w:t>
      </w:r>
    </w:p>
    <w:p>
      <w:r>
        <w:t>薛万顺 141124****07090011</w:t>
      </w:r>
    </w:p>
    <w:p>
      <w:r>
        <w:t>高翠红 142326****02220828</w:t>
      </w:r>
    </w:p>
    <w:p>
      <w:r>
        <w:t>赵艳平 141124****07230031</w:t>
      </w:r>
    </w:p>
    <w:p>
      <w:r>
        <w:t>高欢欢 141124****05120061</w:t>
      </w:r>
    </w:p>
    <w:p>
      <w:r>
        <w:t>高小杰 141124****10150059</w:t>
      </w:r>
    </w:p>
    <w:p>
      <w:r>
        <w:t>高连平 141124****09060019</w:t>
      </w:r>
    </w:p>
    <w:p>
      <w:r>
        <w:t>辛艳荣 141124****0915007X</w:t>
      </w:r>
    </w:p>
    <w:p>
      <w:r>
        <w:t>马倩倩 141124****09070128</w:t>
      </w:r>
    </w:p>
    <w:p>
      <w:r>
        <w:t>郭佩佩 141124****04010080</w:t>
      </w:r>
    </w:p>
    <w:p>
      <w:r>
        <w:t>贺彩林 141124****09100189</w:t>
      </w:r>
    </w:p>
    <w:p>
      <w:r>
        <w:t>严泽民 141124****06270015</w:t>
      </w:r>
    </w:p>
    <w:p>
      <w:r>
        <w:t>樊梅 141124****01210028</w:t>
      </w:r>
    </w:p>
    <w:p>
      <w:r>
        <w:t>秦建刚 141124****03100078</w:t>
      </w:r>
    </w:p>
    <w:p>
      <w:r>
        <w:t>张小霞 142326****1009082X</w:t>
      </w:r>
    </w:p>
    <w:p>
      <w:r>
        <w:t>刘旭芳 141124****1204015X</w:t>
      </w:r>
    </w:p>
    <w:p>
      <w:r>
        <w:t>刘艳阳 142326****06105235</w:t>
      </w:r>
    </w:p>
    <w:p>
      <w:r>
        <w:t>郭军营 142326****10195213</w:t>
      </w:r>
    </w:p>
    <w:p>
      <w:r>
        <w:t>高冬冬 141124****1222013X</w:t>
      </w:r>
    </w:p>
    <w:p>
      <w:r>
        <w:t>孙国良 141124****08060151</w:t>
      </w:r>
    </w:p>
    <w:p>
      <w:r>
        <w:t>王军锋 141124****03190056</w:t>
      </w:r>
    </w:p>
    <w:p>
      <w:r>
        <w:t>张荣平 142326****09125410</w:t>
      </w:r>
    </w:p>
    <w:p>
      <w:r>
        <w:t>李国华  141124****08180072</w:t>
      </w:r>
    </w:p>
    <w:p>
      <w:r>
        <w:t>刘秀梅 141124****11260086</w:t>
      </w:r>
    </w:p>
    <w:p>
      <w:r>
        <w:t>王成才 142326****01155212</w:t>
      </w:r>
    </w:p>
    <w:p>
      <w:r>
        <w:t>王东平 141124****12160052</w:t>
      </w:r>
    </w:p>
    <w:p>
      <w:r>
        <w:t>王六则 142326****02225410</w:t>
      </w:r>
    </w:p>
    <w:p>
      <w:r>
        <w:t>王全全 142326****03055218</w:t>
      </w:r>
    </w:p>
    <w:p>
      <w:r>
        <w:t>王润梅 141124****05110065</w:t>
      </w:r>
    </w:p>
    <w:p>
      <w:r>
        <w:t>王金娥 141124****11230107</w:t>
      </w:r>
    </w:p>
    <w:p>
      <w:r>
        <w:t>高平连 142326****08135448</w:t>
      </w:r>
    </w:p>
    <w:p>
      <w:r>
        <w:t>苏兴明 142326****06270318</w:t>
      </w:r>
    </w:p>
    <w:p>
      <w:r>
        <w:t>秦润平 142326****07090132</w:t>
      </w:r>
    </w:p>
    <w:p>
      <w:r>
        <w:t>薛保顺 142326****09100319</w:t>
      </w:r>
    </w:p>
    <w:p>
      <w:r>
        <w:t>刘小艳 142326****12090129</w:t>
      </w:r>
    </w:p>
    <w:p>
      <w:r>
        <w:t>高利芳 142326****02010362</w:t>
      </w:r>
    </w:p>
    <w:p>
      <w:r>
        <w:t>乔霞霞 142326****0508032X</w:t>
      </w:r>
    </w:p>
    <w:p>
      <w:r>
        <w:t>张生其 141124****10220015</w:t>
      </w:r>
    </w:p>
    <w:p>
      <w:r>
        <w:t>吴丽平 142302****06263745</w:t>
      </w:r>
    </w:p>
    <w:p>
      <w:r>
        <w:t>高泽峰 141124****06160076</w:t>
      </w:r>
    </w:p>
    <w:p>
      <w:r>
        <w:t>张艳军 141124****0919001X</w:t>
      </w:r>
    </w:p>
    <w:p>
      <w:r>
        <w:t>张继平 141124****08060211</w:t>
      </w:r>
    </w:p>
    <w:p>
      <w:r>
        <w:t>郝巧平 142326****07062717</w:t>
      </w:r>
    </w:p>
    <w:p>
      <w:r>
        <w:t>任志峰18435814456</w:t>
      </w:r>
    </w:p>
    <w:p>
      <w:r>
        <w:t>姓名 身份证号</w:t>
      </w:r>
    </w:p>
    <w:p>
      <w:r>
        <w:t>秦四虎 142326****07100111</w:t>
      </w:r>
    </w:p>
    <w:p>
      <w:r>
        <w:t>李昊娜 141124****01120125</w:t>
      </w:r>
    </w:p>
    <w:p>
      <w:r>
        <w:t>李小龙 142326****08170612</w:t>
      </w:r>
    </w:p>
    <w:p>
      <w:r>
        <w:t>张星宇 142326****09090626</w:t>
      </w:r>
    </w:p>
    <w:p>
      <w:r>
        <w:t>王晓红 142326****01250624</w:t>
      </w:r>
    </w:p>
    <w:p>
      <w:r>
        <w:t>崔建军 142326****06070617</w:t>
      </w:r>
    </w:p>
    <w:p>
      <w:r>
        <w:t>李旭兵 142326****12220613</w:t>
      </w:r>
    </w:p>
    <w:p>
      <w:r>
        <w:t>刘智有 142326****09180638</w:t>
      </w:r>
    </w:p>
    <w:p>
      <w:r>
        <w:t>秦艳 142326****08090627</w:t>
      </w:r>
    </w:p>
    <w:p>
      <w:r>
        <w:t>曹小艳 142326****12150621</w:t>
      </w:r>
    </w:p>
    <w:p>
      <w:r>
        <w:t>常明明 142326****02280713</w:t>
      </w:r>
    </w:p>
    <w:p>
      <w:r>
        <w:t>张彩花 141124****01090046</w:t>
      </w:r>
    </w:p>
    <w:p>
      <w:r>
        <w:t>张春梅 142326****03132428</w:t>
      </w:r>
    </w:p>
    <w:p>
      <w:r>
        <w:t>秦义明 142326****03042412</w:t>
      </w:r>
    </w:p>
    <w:p>
      <w:r>
        <w:t>刘建强 141124****10120212</w:t>
      </w:r>
    </w:p>
    <w:p>
      <w:r>
        <w:t>刘利珍 141124****09050102</w:t>
      </w:r>
    </w:p>
    <w:p>
      <w:r>
        <w:t>郝小林 141124****04100158</w:t>
      </w:r>
    </w:p>
    <w:p>
      <w:r>
        <w:t>张旭勤 142326****10062410</w:t>
      </w:r>
    </w:p>
    <w:p>
      <w:r>
        <w:t>张四平 141124****09080032</w:t>
      </w:r>
    </w:p>
    <w:p>
      <w:r>
        <w:t>张四虎 142326****11172413</w:t>
      </w:r>
    </w:p>
    <w:p>
      <w:r>
        <w:t>牛文琴 141124****03030123</w:t>
      </w:r>
    </w:p>
    <w:p>
      <w:r>
        <w:t>刘靖 141124****10020022</w:t>
      </w:r>
    </w:p>
    <w:p>
      <w:r>
        <w:t>张谈平 142326****0526241X</w:t>
      </w:r>
    </w:p>
    <w:p>
      <w:r>
        <w:t>秦旭荣 142326****03052456</w:t>
      </w:r>
    </w:p>
    <w:p>
      <w:r>
        <w:t>吕少龙 142326****0616241X</w:t>
      </w:r>
    </w:p>
    <w:p>
      <w:r>
        <w:t>吕志伟 142326****10242418</w:t>
      </w:r>
    </w:p>
    <w:p>
      <w:r>
        <w:t>刘亚婧 142326****12072427</w:t>
      </w:r>
    </w:p>
    <w:p>
      <w:r>
        <w:t>刘荣明 141124****07110017</w:t>
      </w:r>
    </w:p>
    <w:p>
      <w:r>
        <w:t>刘薇 141124****02240126</w:t>
      </w:r>
    </w:p>
    <w:p>
      <w:r>
        <w:t>刘贵成 142326****02252419</w:t>
      </w:r>
    </w:p>
    <w:p>
      <w:r>
        <w:t>马艳民 142326****01043025</w:t>
      </w:r>
    </w:p>
    <w:p>
      <w:r>
        <w:t>朱春顺 141124****03190112</w:t>
      </w:r>
    </w:p>
    <w:p>
      <w:r>
        <w:t>贺建伟 142326****1007241X</w:t>
      </w:r>
    </w:p>
    <w:p>
      <w:r>
        <w:t>任旭斌 142326****06222411</w:t>
      </w:r>
    </w:p>
    <w:p>
      <w:r>
        <w:t>张慧 141124****08050147</w:t>
      </w:r>
    </w:p>
    <w:p>
      <w:r>
        <w:t>刘春梅 142326****03251829</w:t>
      </w:r>
    </w:p>
    <w:p>
      <w:r>
        <w:t>张凤凤 141124****09180200</w:t>
      </w:r>
    </w:p>
    <w:p>
      <w:r>
        <w:t>刘彩锋 141124****04220089</w:t>
      </w:r>
    </w:p>
    <w:p>
      <w:r>
        <w:t>吕红红 142326****10042428</w:t>
      </w:r>
    </w:p>
    <w:p>
      <w:r>
        <w:t>成红卫 142326****10185012</w:t>
      </w:r>
    </w:p>
    <w:p>
      <w:r>
        <w:t>王长红 142326****05125016</w:t>
      </w:r>
    </w:p>
    <w:p>
      <w:r>
        <w:t>陈奋勤 141124****09210136</w:t>
      </w:r>
    </w:p>
    <w:p>
      <w:r>
        <w:t>高泽斌 142326****04161817</w:t>
      </w:r>
    </w:p>
    <w:p>
      <w:r>
        <w:t>李瑞 142326****05011889</w:t>
      </w:r>
    </w:p>
    <w:p>
      <w:r>
        <w:t>高云飞 141124****05090035</w:t>
      </w:r>
    </w:p>
    <w:p>
      <w:r>
        <w:t>秦甜丽 141124****04150102</w:t>
      </w:r>
    </w:p>
    <w:p>
      <w:r>
        <w:t>秦雪 141124****08220207</w:t>
      </w:r>
    </w:p>
    <w:p>
      <w:r>
        <w:t>李艳霞 142326****07081421</w:t>
      </w:r>
    </w:p>
    <w:p>
      <w:r>
        <w:t>高永平 141124****02250013</w:t>
      </w:r>
    </w:p>
    <w:p>
      <w:r>
        <w:t>林小红 141124****12080035</w:t>
      </w:r>
    </w:p>
    <w:p>
      <w:r>
        <w:t>高位荣18234801201</w:t>
      </w:r>
    </w:p>
    <w:p>
      <w:r>
        <w:t>姓名 身份证号</w:t>
      </w:r>
    </w:p>
    <w:p>
      <w:r>
        <w:t>侯果果 142330****08146248</w:t>
      </w:r>
    </w:p>
    <w:p>
      <w:r>
        <w:t>冯保生 142326****02024814</w:t>
      </w:r>
    </w:p>
    <w:p>
      <w:r>
        <w:t>张永勇 142326****03195014</w:t>
      </w:r>
    </w:p>
    <w:p>
      <w:r>
        <w:t>武海芳 142326****10264844</w:t>
      </w:r>
    </w:p>
    <w:p>
      <w:r>
        <w:t>闫兵兵 142326****03035013</w:t>
      </w:r>
    </w:p>
    <w:p>
      <w:r>
        <w:t>高小明 142326****02174819</w:t>
      </w:r>
    </w:p>
    <w:p>
      <w:r>
        <w:t>冯明虎 142326****05224818</w:t>
      </w:r>
    </w:p>
    <w:p>
      <w:r>
        <w:t>成翠翠 142326****09254843</w:t>
      </w:r>
    </w:p>
    <w:p>
      <w:r>
        <w:t>马小明 142326****10295019</w:t>
      </w:r>
    </w:p>
    <w:p>
      <w:r>
        <w:t>冯海杰 142326****03234817</w:t>
      </w:r>
    </w:p>
    <w:p>
      <w:r>
        <w:t>李纪连 142326****10264820</w:t>
      </w:r>
    </w:p>
    <w:p>
      <w:r>
        <w:t>李姗姗 141124****11140085</w:t>
      </w:r>
    </w:p>
    <w:p>
      <w:r>
        <w:t>陈智智 141124****08200417</w:t>
      </w:r>
    </w:p>
    <w:p>
      <w:r>
        <w:t>马艳明 142326****03275012</w:t>
      </w:r>
    </w:p>
    <w:p>
      <w:r>
        <w:t>王丽平 142326****07024811</w:t>
      </w:r>
    </w:p>
    <w:p>
      <w:r>
        <w:t>马虎平 142326****09185018</w:t>
      </w:r>
    </w:p>
    <w:p>
      <w:r>
        <w:t>冯云明 142326****10144814</w:t>
      </w:r>
    </w:p>
    <w:p>
      <w:r>
        <w:t>崔海味 142326****10054826</w:t>
      </w:r>
    </w:p>
    <w:p>
      <w:r>
        <w:t>高有军 142326****03285017</w:t>
      </w:r>
    </w:p>
    <w:p>
      <w:r>
        <w:t>王灿灿 141124****03160317</w:t>
      </w:r>
    </w:p>
    <w:p>
      <w:r>
        <w:t>成浩 142326****07245019</w:t>
      </w:r>
    </w:p>
    <w:p>
      <w:r>
        <w:t>冯锦秀 141125****05060228</w:t>
      </w:r>
    </w:p>
    <w:p>
      <w:r>
        <w:t>陈春平 142326****03254810</w:t>
      </w:r>
    </w:p>
    <w:p>
      <w:r>
        <w:t>白超超 141124****06124317</w:t>
      </w:r>
    </w:p>
    <w:p>
      <w:r>
        <w:t>刘帆 142326****10011424</w:t>
      </w:r>
    </w:p>
    <w:p>
      <w:r>
        <w:t>李改 142326****07034826</w:t>
      </w:r>
    </w:p>
    <w:p>
      <w:r>
        <w:t>李彩燕 142326****07280143</w:t>
      </w:r>
    </w:p>
    <w:p>
      <w:r>
        <w:t>高利珍 141124****10100100</w:t>
      </w:r>
    </w:p>
    <w:p>
      <w:r>
        <w:t>李舂廷 141124****06040056</w:t>
      </w:r>
    </w:p>
    <w:p>
      <w:r>
        <w:t>高清保 142326****11122137</w:t>
      </w:r>
    </w:p>
    <w:p>
      <w:r>
        <w:t>马艳锋 141124****07260183</w:t>
      </w:r>
    </w:p>
    <w:p>
      <w:r>
        <w:t>马艳娥 141124****08190123</w:t>
      </w:r>
    </w:p>
    <w:p>
      <w:r>
        <w:t>李文梅 141124****09270226</w:t>
      </w:r>
    </w:p>
    <w:p>
      <w:r>
        <w:t>薛海艳 142326****0915142X</w:t>
      </w:r>
    </w:p>
    <w:p>
      <w:r>
        <w:t>刘星星 141124****0307014X</w:t>
      </w:r>
    </w:p>
    <w:p>
      <w:r>
        <w:t>郭军 141124****09160175</w:t>
      </w:r>
    </w:p>
    <w:p>
      <w:r>
        <w:t>杜旭旭 142326****10243028</w:t>
      </w:r>
    </w:p>
    <w:p>
      <w:r>
        <w:t>高伟 142326****12111814</w:t>
      </w:r>
    </w:p>
    <w:p>
      <w:r>
        <w:t>高银全 142326****11203532</w:t>
      </w:r>
    </w:p>
    <w:p>
      <w:r>
        <w:t>渠海平 141124****10234339</w:t>
      </w:r>
    </w:p>
    <w:p>
      <w:r>
        <w:t>李瑞  141124****03280128</w:t>
      </w:r>
    </w:p>
    <w:p>
      <w:r>
        <w:t>辛奋连 142326****05021463</w:t>
      </w:r>
    </w:p>
    <w:p>
      <w:r>
        <w:t>严小花 142326****01271426</w:t>
      </w:r>
    </w:p>
    <w:p>
      <w:r>
        <w:t>白小红 142326****03281446</w:t>
      </w:r>
    </w:p>
    <w:p>
      <w:r>
        <w:t>张建红 142326****0427085X</w:t>
      </w:r>
    </w:p>
    <w:p>
      <w:r>
        <w:t>高娜娜 141124****10010201</w:t>
      </w:r>
    </w:p>
    <w:p>
      <w:r>
        <w:t>郝利昱 141124****07280098</w:t>
      </w:r>
    </w:p>
    <w:p>
      <w:r>
        <w:t>张玲锋 141124****06170030</w:t>
      </w:r>
    </w:p>
    <w:p>
      <w:r>
        <w:t>王晋平 142326****07121834</w:t>
      </w:r>
    </w:p>
    <w:p>
      <w:r>
        <w:t>郭旭丽 142326****03251447</w:t>
      </w:r>
    </w:p>
    <w:p>
      <w:r>
        <w:t>郭顺庆13513584654</w:t>
      </w:r>
    </w:p>
    <w:p>
      <w:r>
        <w:t>姓名 身份证号</w:t>
      </w:r>
    </w:p>
    <w:p>
      <w:r>
        <w:t>高艳梅 141124****10230024</w:t>
      </w:r>
    </w:p>
    <w:p>
      <w:r>
        <w:t>郭雅茹 142326****06212728</w:t>
      </w:r>
    </w:p>
    <w:p>
      <w:r>
        <w:t>刘志军 142326****06095037</w:t>
      </w:r>
    </w:p>
    <w:p>
      <w:r>
        <w:t>高应 142326****08150813</w:t>
      </w:r>
    </w:p>
    <w:p>
      <w:r>
        <w:t>景鹏飞 142326****03265910</w:t>
      </w:r>
    </w:p>
    <w:p>
      <w:r>
        <w:t>郭小艳 142326****1203142X</w:t>
      </w:r>
    </w:p>
    <w:p>
      <w:r>
        <w:t>杨新新 141124****0801431X</w:t>
      </w:r>
    </w:p>
    <w:p>
      <w:r>
        <w:t>闫美琴 141124****09234343</w:t>
      </w:r>
    </w:p>
    <w:p>
      <w:r>
        <w:t>张永亮 141124****07170059</w:t>
      </w:r>
    </w:p>
    <w:p>
      <w:r>
        <w:t>张震梅 141124****06070260</w:t>
      </w:r>
    </w:p>
    <w:p>
      <w:r>
        <w:t>李鹏艳 142326****05251429</w:t>
      </w:r>
    </w:p>
    <w:p>
      <w:r>
        <w:t>孙泽红 141124****07054314</w:t>
      </w:r>
    </w:p>
    <w:p>
      <w:r>
        <w:t>王虎虎 141124****08100034</w:t>
      </w:r>
    </w:p>
    <w:p>
      <w:r>
        <w:t>高飞 141124****08190011</w:t>
      </w:r>
    </w:p>
    <w:p>
      <w:r>
        <w:t>郭东星 142326****10227714</w:t>
      </w:r>
    </w:p>
    <w:p>
      <w:r>
        <w:t>牛宝明 142326****0531213X</w:t>
      </w:r>
    </w:p>
    <w:p>
      <w:r>
        <w:t>王艳龙 142326****0412481X</w:t>
      </w:r>
    </w:p>
    <w:p>
      <w:r>
        <w:t>赵宇露 141124****06220026</w:t>
      </w:r>
    </w:p>
    <w:p>
      <w:r>
        <w:t>郝小军 141124****05140010</w:t>
      </w:r>
    </w:p>
    <w:p>
      <w:r>
        <w:t>贺月连 141124****04114320</w:t>
      </w:r>
    </w:p>
    <w:p>
      <w:r>
        <w:t>薛媛 141124****11194362</w:t>
      </w:r>
    </w:p>
    <w:p>
      <w:r>
        <w:t>王杰鹏 141124****805230030</w:t>
      </w:r>
    </w:p>
    <w:p>
      <w:r>
        <w:t>李晓贞  142326****05045925</w:t>
      </w:r>
    </w:p>
    <w:p>
      <w:r>
        <w:t>刘昆昆 141124****09220273</w:t>
      </w:r>
    </w:p>
    <w:p>
      <w:r>
        <w:t>苏醒 141124****02020035</w:t>
      </w:r>
    </w:p>
    <w:p>
      <w:r>
        <w:t>牛雁 141124****02030065</w:t>
      </w:r>
    </w:p>
    <w:p>
      <w:r>
        <w:t>李海霞 141124****09100026</w:t>
      </w:r>
    </w:p>
    <w:p>
      <w:r>
        <w:t>牛丹 141124****08180040</w:t>
      </w:r>
    </w:p>
    <w:p>
      <w:r>
        <w:t>高佳 141124****03170188</w:t>
      </w:r>
    </w:p>
    <w:p>
      <w:r>
        <w:t>曹保连 142326****02035947</w:t>
      </w:r>
    </w:p>
    <w:p>
      <w:r>
        <w:t>闫美美 141124****12114327</w:t>
      </w:r>
    </w:p>
    <w:p>
      <w:r>
        <w:t>秦晓龙 142326****03012417</w:t>
      </w:r>
    </w:p>
    <w:p>
      <w:r>
        <w:t>刘小刚 142326****08210859</w:t>
      </w:r>
    </w:p>
    <w:p>
      <w:r>
        <w:t>宋昭霞 142326****06291423</w:t>
      </w:r>
    </w:p>
    <w:p>
      <w:r>
        <w:t>宋昭君 142326****08231429</w:t>
      </w:r>
    </w:p>
    <w:p>
      <w:r>
        <w:t>马艳 141124****03140181</w:t>
      </w:r>
    </w:p>
    <w:p>
      <w:r>
        <w:t>张小娟 142326****04235024</w:t>
      </w:r>
    </w:p>
    <w:p>
      <w:r>
        <w:t>李引平 141124****05140059</w:t>
      </w:r>
    </w:p>
    <w:p>
      <w:r>
        <w:t>徐晓艳 141124****01240086</w:t>
      </w:r>
    </w:p>
    <w:p>
      <w:r>
        <w:t>刘子琦 141124****0516013X</w:t>
      </w:r>
    </w:p>
    <w:p>
      <w:r>
        <w:t>刘斌 141124****04160111</w:t>
      </w:r>
    </w:p>
    <w:p>
      <w:r>
        <w:t>杜凤英 142326****06150825</w:t>
      </w:r>
    </w:p>
    <w:p>
      <w:r>
        <w:t>杜淑英 142326****08150820</w:t>
      </w:r>
    </w:p>
    <w:p>
      <w:r>
        <w:t>张如菊 141124****07240029</w:t>
      </w:r>
    </w:p>
    <w:p>
      <w:r>
        <w:t>李慧慧 141124****04240221</w:t>
      </w:r>
    </w:p>
    <w:p>
      <w:r>
        <w:t>高志利 141124****10220040</w:t>
      </w:r>
    </w:p>
    <w:p>
      <w:r>
        <w:t>张慧慧 141124****04120062</w:t>
      </w:r>
    </w:p>
    <w:p>
      <w:r>
        <w:t>侯荣平 141124****04280057</w:t>
      </w:r>
    </w:p>
    <w:p>
      <w:r>
        <w:t>刘龙霞 141124****06180022</w:t>
      </w:r>
    </w:p>
    <w:p>
      <w:r>
        <w:t>刘勤勤 142326****03012455</w:t>
      </w:r>
    </w:p>
    <w:p>
      <w:r>
        <w:t>刘福平15935886879</w:t>
      </w:r>
    </w:p>
    <w:p>
      <w:r>
        <w:t>姓名 身份证号</w:t>
      </w:r>
    </w:p>
    <w:p>
      <w:r>
        <w:t>秦飞龙 141124****01020072</w:t>
      </w:r>
    </w:p>
    <w:p>
      <w:r>
        <w:t>王琪 141124****08170275</w:t>
      </w:r>
    </w:p>
    <w:p>
      <w:r>
        <w:t>高燕山 141124****02280072</w:t>
      </w:r>
    </w:p>
    <w:p>
      <w:r>
        <w:t>高小勤 141124****11054332</w:t>
      </w:r>
    </w:p>
    <w:p>
      <w:r>
        <w:t>张宇佳 142326****08131441</w:t>
      </w:r>
    </w:p>
    <w:p>
      <w:r>
        <w:t>李荣 142326****09181418</w:t>
      </w:r>
    </w:p>
    <w:p>
      <w:r>
        <w:t>王星星 141124****03200103</w:t>
      </w:r>
    </w:p>
    <w:p>
      <w:r>
        <w:t>任旭芳 142326****06131426</w:t>
      </w:r>
    </w:p>
    <w:p>
      <w:r>
        <w:t>林珍 142326****05067724</w:t>
      </w:r>
    </w:p>
    <w:p>
      <w:r>
        <w:t>李清利 142326****07107720</w:t>
      </w:r>
    </w:p>
    <w:p>
      <w:r>
        <w:t>郝李鹏 141124****10180056</w:t>
      </w:r>
    </w:p>
    <w:p>
      <w:r>
        <w:t>刘奇 142326****09071411</w:t>
      </w:r>
    </w:p>
    <w:p>
      <w:r>
        <w:t>高顺平 141124****12010039</w:t>
      </w:r>
    </w:p>
    <w:p>
      <w:r>
        <w:t>武利鹏 141124****11060010</w:t>
      </w:r>
    </w:p>
    <w:p>
      <w:r>
        <w:t>乔文星 141124****06150195</w:t>
      </w:r>
    </w:p>
    <w:p>
      <w:r>
        <w:t>白金金 141124****11160155</w:t>
      </w:r>
    </w:p>
    <w:p>
      <w:r>
        <w:t>王继栓 142326****10276517</w:t>
      </w:r>
    </w:p>
    <w:p>
      <w:r>
        <w:t>刘力生 141124****02180151</w:t>
      </w:r>
    </w:p>
    <w:p>
      <w:r>
        <w:t>薛慧慧 141124****0727008X</w:t>
      </w:r>
    </w:p>
    <w:p>
      <w:r>
        <w:t>刘懂懂 141124****01270032</w:t>
      </w:r>
    </w:p>
    <w:p>
      <w:r>
        <w:t>张艳龙 141124****01200033</w:t>
      </w:r>
    </w:p>
    <w:p>
      <w:r>
        <w:t>李桃桃 141124****07180064</w:t>
      </w:r>
    </w:p>
    <w:p>
      <w:r>
        <w:t>刘尚茂 141124****06030214</w:t>
      </w:r>
    </w:p>
    <w:p>
      <w:r>
        <w:t>李建明 142326****11015432</w:t>
      </w:r>
    </w:p>
    <w:p>
      <w:r>
        <w:t>李记虎 141124****10300031</w:t>
      </w:r>
    </w:p>
    <w:p>
      <w:r>
        <w:t>冯卫安 142326****0229651X</w:t>
      </w:r>
    </w:p>
    <w:p>
      <w:r>
        <w:t>闫彩红 142326****09201443</w:t>
      </w:r>
    </w:p>
    <w:p>
      <w:r>
        <w:t>刘艳丽 142326****03060323</w:t>
      </w:r>
    </w:p>
    <w:p>
      <w:r>
        <w:t>李仁芳 141124****10060209</w:t>
      </w:r>
    </w:p>
    <w:p>
      <w:r>
        <w:t>高海花 142326****10051441</w:t>
      </w:r>
    </w:p>
    <w:p>
      <w:r>
        <w:t>郝李娅 141124****09050021</w:t>
      </w:r>
    </w:p>
    <w:p>
      <w:r>
        <w:t>苗旭艳 142326****02067323</w:t>
      </w:r>
    </w:p>
    <w:p>
      <w:r>
        <w:t>杨建明 142326****09160610</w:t>
      </w:r>
    </w:p>
    <w:p>
      <w:r>
        <w:t>郝丽红 141124****02070163</w:t>
      </w:r>
    </w:p>
    <w:p>
      <w:r>
        <w:t>刘信花 142325****08046522</w:t>
      </w:r>
    </w:p>
    <w:p>
      <w:r>
        <w:t>郝瑞梅 141124****01140027</w:t>
      </w:r>
    </w:p>
    <w:p>
      <w:r>
        <w:t>赵订飞 141124****04150266</w:t>
      </w:r>
    </w:p>
    <w:p>
      <w:r>
        <w:t>高悦洋 141124****06130266</w:t>
      </w:r>
    </w:p>
    <w:p>
      <w:r>
        <w:t>郝舒鹏 141124****03230173</w:t>
      </w:r>
    </w:p>
    <w:p>
      <w:r>
        <w:t>贺贵斌 142326****08196516</w:t>
      </w:r>
    </w:p>
    <w:p>
      <w:r>
        <w:t>高军杰 141124****05170039</w:t>
      </w:r>
    </w:p>
    <w:p>
      <w:r>
        <w:t>高伟杰 141124****05244317</w:t>
      </w:r>
    </w:p>
    <w:p>
      <w:r>
        <w:t>秦宇燕 142326****10110826</w:t>
      </w:r>
    </w:p>
    <w:p>
      <w:r>
        <w:t>秦小勇 141124****03270134</w:t>
      </w:r>
    </w:p>
    <w:p>
      <w:r>
        <w:t>郝泽平 141124****07190033</w:t>
      </w:r>
    </w:p>
    <w:p>
      <w:r>
        <w:t>吉永忠 141124****09244335</w:t>
      </w:r>
    </w:p>
    <w:p>
      <w:r>
        <w:t>高利红 141124****08220045</w:t>
      </w:r>
    </w:p>
    <w:p>
      <w:r>
        <w:t>李淑平 142326****05231829</w:t>
      </w:r>
    </w:p>
    <w:p>
      <w:r>
        <w:t>冯双喜 142326****01232416</w:t>
      </w:r>
    </w:p>
    <w:p>
      <w:r>
        <w:t>张建兴 142326****04190845</w:t>
      </w:r>
    </w:p>
    <w:p>
      <w:r>
        <w:t>薛文勤13935879259</w:t>
      </w:r>
    </w:p>
    <w:p>
      <w:r>
        <w:t>姓名 身份证号</w:t>
      </w:r>
    </w:p>
    <w:p>
      <w:r>
        <w:t>刘源 142326****09011419</w:t>
      </w:r>
    </w:p>
    <w:p>
      <w:r>
        <w:t>李继勤 142326****02067710</w:t>
      </w:r>
    </w:p>
    <w:p>
      <w:r>
        <w:t>高艳艳 142326****10151427</w:t>
      </w:r>
    </w:p>
    <w:p>
      <w:r>
        <w:t>张洋洋 141124****05150162</w:t>
      </w:r>
    </w:p>
    <w:p>
      <w:r>
        <w:t>张旭 141124****03210108</w:t>
      </w:r>
    </w:p>
    <w:p>
      <w:r>
        <w:t>郭建勤 142326****03051438</w:t>
      </w:r>
    </w:p>
    <w:p>
      <w:r>
        <w:t>秦勇琪 141124****04240058</w:t>
      </w:r>
    </w:p>
    <w:p>
      <w:r>
        <w:t>刘龙龙 141124****04080437</w:t>
      </w:r>
    </w:p>
    <w:p>
      <w:r>
        <w:t>高国玮 141124****0108001X</w:t>
      </w:r>
    </w:p>
    <w:p>
      <w:r>
        <w:t>李迎春 141124****09160074</w:t>
      </w:r>
    </w:p>
    <w:p>
      <w:r>
        <w:t>郝春兰 142326****0226142X</w:t>
      </w:r>
    </w:p>
    <w:p>
      <w:r>
        <w:t>高旦旦 141124****03060026</w:t>
      </w:r>
    </w:p>
    <w:p>
      <w:r>
        <w:t>刘育宏 141124****0808008X</w:t>
      </w:r>
    </w:p>
    <w:p>
      <w:r>
        <w:t>李学平 141124****06150093</w:t>
      </w:r>
    </w:p>
    <w:p>
      <w:r>
        <w:t>高娟娟 141124****11050060</w:t>
      </w:r>
    </w:p>
    <w:p>
      <w:r>
        <w:t>张凤梅 141124****05270021</w:t>
      </w:r>
    </w:p>
    <w:p>
      <w:r>
        <w:t>薛继珍 141124****10020029</w:t>
      </w:r>
    </w:p>
    <w:p>
      <w:r>
        <w:t>李雨芹 141124****10160069</w:t>
      </w:r>
    </w:p>
    <w:p>
      <w:r>
        <w:t>李林虎 141124****08020095</w:t>
      </w:r>
    </w:p>
    <w:p>
      <w:r>
        <w:t>李崇桂 142326****12035416</w:t>
      </w:r>
    </w:p>
    <w:p>
      <w:r>
        <w:t>李雨鑫 141124****02010078</w:t>
      </w:r>
    </w:p>
    <w:p>
      <w:r>
        <w:t>张海栋 141124****09080076</w:t>
      </w:r>
    </w:p>
    <w:p>
      <w:r>
        <w:t>郭强 142326****04135415</w:t>
      </w:r>
    </w:p>
    <w:p>
      <w:r>
        <w:t>薛云云 141124****12070015</w:t>
      </w:r>
    </w:p>
    <w:p>
      <w:r>
        <w:t>杨艳芳 142326****03251421</w:t>
      </w:r>
    </w:p>
    <w:p>
      <w:r>
        <w:t>唐宇 141124****08170125</w:t>
      </w:r>
    </w:p>
    <w:p>
      <w:r>
        <w:t>贺磊磊 141124****10100054</w:t>
      </w:r>
    </w:p>
    <w:p>
      <w:r>
        <w:t>王军  142326****12262432</w:t>
      </w:r>
    </w:p>
    <w:p>
      <w:r>
        <w:t>崔小林 142326****06071429</w:t>
      </w:r>
    </w:p>
    <w:p>
      <w:r>
        <w:t>杜鸾英 142326****10070823</w:t>
      </w:r>
    </w:p>
    <w:p>
      <w:r>
        <w:t>郭海燕 142326****10212126</w:t>
      </w:r>
    </w:p>
    <w:p>
      <w:r>
        <w:t>李永平 141124****09064312</w:t>
      </w:r>
    </w:p>
    <w:p>
      <w:r>
        <w:t>郝彩花 141124****0617004X</w:t>
      </w:r>
    </w:p>
    <w:p>
      <w:r>
        <w:t>郝宇 142326****0323143X</w:t>
      </w:r>
    </w:p>
    <w:p>
      <w:r>
        <w:t>孙娜 142326****08031427</w:t>
      </w:r>
    </w:p>
    <w:p>
      <w:r>
        <w:t>郭晋栋 141124****02120052</w:t>
      </w:r>
    </w:p>
    <w:p>
      <w:r>
        <w:t>姚鹏毅 141124****11130012</w:t>
      </w:r>
    </w:p>
    <w:p>
      <w:r>
        <w:t>高学林 141124****06060267</w:t>
      </w:r>
    </w:p>
    <w:p>
      <w:r>
        <w:t>刘金华 141124****02260061</w:t>
      </w:r>
    </w:p>
    <w:p>
      <w:r>
        <w:t>薛巧玲 142326****11223942</w:t>
      </w:r>
    </w:p>
    <w:p>
      <w:r>
        <w:t>杨妮 142326****06151449</w:t>
      </w:r>
    </w:p>
    <w:p>
      <w:r>
        <w:t>曹娟娟 141124****05260165</w:t>
      </w:r>
    </w:p>
    <w:p>
      <w:r>
        <w:t>刘全平 142326****08221414</w:t>
      </w:r>
    </w:p>
    <w:p>
      <w:r>
        <w:t>秦美花 141124****12060023</w:t>
      </w:r>
    </w:p>
    <w:p>
      <w:r>
        <w:t>曹艺伟 141124****0302007X</w:t>
      </w:r>
    </w:p>
    <w:p>
      <w:r>
        <w:t>赵永红 142326****10105934</w:t>
      </w:r>
    </w:p>
    <w:p>
      <w:r>
        <w:t>武彩珍 142326****08122142</w:t>
      </w:r>
    </w:p>
    <w:p>
      <w:r>
        <w:t>常伟艳 142326****07122129</w:t>
      </w:r>
    </w:p>
    <w:p>
      <w:r>
        <w:t>李爱芳 142326****12022149</w:t>
      </w:r>
    </w:p>
    <w:p>
      <w:r>
        <w:t>任番番 142330****10066220</w:t>
      </w:r>
    </w:p>
    <w:p>
      <w:r>
        <w:t>郝耿朝18703482219</w:t>
      </w:r>
    </w:p>
    <w:p>
      <w:r>
        <w:t>姓名 身份证号</w:t>
      </w:r>
    </w:p>
    <w:p>
      <w:r>
        <w:t>高王红 141124****01020011</w:t>
      </w:r>
    </w:p>
    <w:p>
      <w:r>
        <w:t>林旭升 141124****1008005X</w:t>
      </w:r>
    </w:p>
    <w:p>
      <w:r>
        <w:t>赵开峰 142326****03220613</w:t>
      </w:r>
    </w:p>
    <w:p>
      <w:r>
        <w:t>刘晶晶 142326****04027722</w:t>
      </w:r>
    </w:p>
    <w:p>
      <w:r>
        <w:t>赵琦 142326****02071451</w:t>
      </w:r>
    </w:p>
    <w:p>
      <w:r>
        <w:t>薛伟 142326****09201411</w:t>
      </w:r>
    </w:p>
    <w:p>
      <w:r>
        <w:t>赵宏 141124****08130087</w:t>
      </w:r>
    </w:p>
    <w:p>
      <w:r>
        <w:t>秦微微 141124****01190249</w:t>
      </w:r>
    </w:p>
    <w:p>
      <w:r>
        <w:t>张海芳 142326****06171429</w:t>
      </w:r>
    </w:p>
    <w:p>
      <w:r>
        <w:t>武军秀 142326****02013024</w:t>
      </w:r>
    </w:p>
    <w:p>
      <w:r>
        <w:t>秦春梅 142330****02244846</w:t>
      </w:r>
    </w:p>
    <w:p>
      <w:r>
        <w:t>高媛媛 141124****02200124</w:t>
      </w:r>
    </w:p>
    <w:p>
      <w:r>
        <w:t>霍飞利 141124****02150081</w:t>
      </w:r>
    </w:p>
    <w:p>
      <w:r>
        <w:t>李新兴 141124****09270131</w:t>
      </w:r>
    </w:p>
    <w:p>
      <w:r>
        <w:t>郭翔宇 141124****08050032</w:t>
      </w:r>
    </w:p>
    <w:p>
      <w:r>
        <w:t>刘艳梅 141124****05040025</w:t>
      </w:r>
    </w:p>
    <w:p>
      <w:r>
        <w:t>苗飞艳 142326****03227320</w:t>
      </w:r>
    </w:p>
    <w:p>
      <w:r>
        <w:t>张佩佩 141124****09090028</w:t>
      </w:r>
    </w:p>
    <w:p>
      <w:r>
        <w:t>刘星星 142326****04193014</w:t>
      </w:r>
    </w:p>
    <w:p>
      <w:r>
        <w:t>张娜 141124****01100108</w:t>
      </w:r>
    </w:p>
    <w:p>
      <w:r>
        <w:t>王瑞红 141124****01090066</w:t>
      </w:r>
    </w:p>
    <w:p>
      <w:r>
        <w:t>刘宇梅 141124****02190061</w:t>
      </w:r>
    </w:p>
    <w:p>
      <w:r>
        <w:t>李伟伟 142326****06237412</w:t>
      </w:r>
    </w:p>
    <w:p>
      <w:r>
        <w:t>高芳连 141124****1006022X</w:t>
      </w:r>
    </w:p>
    <w:p>
      <w:r>
        <w:t>张秋明 142326****09245910</w:t>
      </w:r>
    </w:p>
    <w:p>
      <w:r>
        <w:t>刘林平 142326****11235917</w:t>
      </w:r>
    </w:p>
    <w:p>
      <w:r>
        <w:t>张瑞莲 141124****10300020</w:t>
      </w:r>
    </w:p>
    <w:p>
      <w:r>
        <w:t>李艳花 142326****06281468</w:t>
      </w:r>
    </w:p>
    <w:p>
      <w:r>
        <w:t>李利兵 142326****06173911</w:t>
      </w:r>
    </w:p>
    <w:p>
      <w:r>
        <w:t>常艳林 142326****11222120</w:t>
      </w:r>
    </w:p>
    <w:p>
      <w:r>
        <w:t>秦宝平 142326****01222414</w:t>
      </w:r>
    </w:p>
    <w:p>
      <w:r>
        <w:t>刘军红 141124****1229002X</w:t>
      </w:r>
    </w:p>
    <w:p>
      <w:r>
        <w:t>张安明 141124****06050050</w:t>
      </w:r>
    </w:p>
    <w:p>
      <w:r>
        <w:t>曹巧凤 141124****0105008X</w:t>
      </w:r>
    </w:p>
    <w:p>
      <w:r>
        <w:t>李美美 141124****1219004X</w:t>
      </w:r>
    </w:p>
    <w:p>
      <w:r>
        <w:t>薛羽彤 142326****05013028</w:t>
      </w:r>
    </w:p>
    <w:p>
      <w:r>
        <w:t>刘海宏 141124****06010035</w:t>
      </w:r>
    </w:p>
    <w:p>
      <w:r>
        <w:t>贺靓瑜 141124****1108018X</w:t>
      </w:r>
    </w:p>
    <w:p>
      <w:r>
        <w:t>郝利锋 142326****0214242X</w:t>
      </w:r>
    </w:p>
    <w:p>
      <w:r>
        <w:t>任笨笨 142326****02182421</w:t>
      </w:r>
    </w:p>
    <w:p>
      <w:r>
        <w:t>任微微 141124****04180062</w:t>
      </w:r>
    </w:p>
    <w:p>
      <w:r>
        <w:t>秦瑞瑞 142326****10051422</w:t>
      </w:r>
    </w:p>
    <w:p>
      <w:r>
        <w:t>张冬冬 142326****11215921</w:t>
      </w:r>
    </w:p>
    <w:p>
      <w:r>
        <w:t>秦彪彪 141124****08250077</w:t>
      </w:r>
    </w:p>
    <w:p>
      <w:r>
        <w:t>刘翠珍 142326****02215941</w:t>
      </w:r>
    </w:p>
    <w:p>
      <w:r>
        <w:t>郝文珍 142326****10125928</w:t>
      </w:r>
    </w:p>
    <w:p>
      <w:r>
        <w:t>刘倩倩 141124****08290044</w:t>
      </w:r>
    </w:p>
    <w:p>
      <w:r>
        <w:t>赵国峰 142326****09110816</w:t>
      </w:r>
    </w:p>
    <w:p>
      <w:r>
        <w:t>高虎龙 142326****06050838</w:t>
      </w:r>
    </w:p>
    <w:p>
      <w:r>
        <w:t>王洁 142326****08101424</w:t>
      </w:r>
    </w:p>
    <w:p>
      <w:r>
        <w:t>任帅15035389768</w:t>
      </w:r>
    </w:p>
    <w:p>
      <w:r>
        <w:t>姓名 身份证号</w:t>
      </w:r>
    </w:p>
    <w:p>
      <w:r>
        <w:t>秦俊平 142326****0911591X</w:t>
      </w:r>
    </w:p>
    <w:p>
      <w:r>
        <w:t>吕金花 142326****04082446</w:t>
      </w:r>
    </w:p>
    <w:p>
      <w:r>
        <w:t>李鑫鹏 141124****1126009X</w:t>
      </w:r>
    </w:p>
    <w:p>
      <w:r>
        <w:t>马海兵 141124****1201013X</w:t>
      </w:r>
    </w:p>
    <w:p>
      <w:r>
        <w:t>郭海林 142326****02211452</w:t>
      </w:r>
    </w:p>
    <w:p>
      <w:r>
        <w:t>常彩霞 141124****0905014X</w:t>
      </w:r>
    </w:p>
    <w:p>
      <w:r>
        <w:t>薛宇飞 142326****09101413</w:t>
      </w:r>
    </w:p>
    <w:p>
      <w:r>
        <w:t>冯婧 142326****11231427</w:t>
      </w:r>
    </w:p>
    <w:p>
      <w:r>
        <w:t>秦海涛 142326****02032714</w:t>
      </w:r>
    </w:p>
    <w:p>
      <w:r>
        <w:t>张银全 141124****09160137</w:t>
      </w:r>
    </w:p>
    <w:p>
      <w:r>
        <w:t>刘永红 142326****02271447</w:t>
      </w:r>
    </w:p>
    <w:p>
      <w:r>
        <w:t>刘志芳 142326****03261443</w:t>
      </w:r>
    </w:p>
    <w:p>
      <w:r>
        <w:t>高盼盼 141124****10200020</w:t>
      </w:r>
    </w:p>
    <w:p>
      <w:r>
        <w:t>张瑞芳 141124****01180102</w:t>
      </w:r>
    </w:p>
    <w:p>
      <w:r>
        <w:t>白凤梅 142326****06287723</w:t>
      </w:r>
    </w:p>
    <w:p>
      <w:r>
        <w:t>刘艳平 142326****10130138</w:t>
      </w:r>
    </w:p>
    <w:p>
      <w:r>
        <w:t>高秀峰 141124****04280126</w:t>
      </w:r>
    </w:p>
    <w:p>
      <w:r>
        <w:t>李成移 142326****12282310</w:t>
      </w:r>
    </w:p>
    <w:p>
      <w:r>
        <w:t>高秀峰 142326****06277728</w:t>
      </w:r>
    </w:p>
    <w:p>
      <w:r>
        <w:t>刘锦利 142326****09137721</w:t>
      </w:r>
    </w:p>
    <w:p>
      <w:r>
        <w:t>刘璇 141124****07200089</w:t>
      </w:r>
    </w:p>
    <w:p>
      <w:r>
        <w:t>刘守生 142326****07182411</w:t>
      </w:r>
    </w:p>
    <w:p>
      <w:r>
        <w:t>刘丽江 142326****01203016</w:t>
      </w:r>
    </w:p>
    <w:p>
      <w:r>
        <w:t>武廷耀 142326****0724241X</w:t>
      </w:r>
    </w:p>
    <w:p>
      <w:r>
        <w:t>刘文龙 142326****0815301X</w:t>
      </w:r>
    </w:p>
    <w:p>
      <w:r>
        <w:t>李宇 142326****0525302X</w:t>
      </w:r>
    </w:p>
    <w:p>
      <w:r>
        <w:t>王芳 142326****05260327</w:t>
      </w:r>
    </w:p>
    <w:p>
      <w:r>
        <w:t>李涛 141124****12240077</w:t>
      </w:r>
    </w:p>
    <w:p>
      <w:r>
        <w:t>张万贵 141124****04250119</w:t>
      </w:r>
    </w:p>
    <w:p>
      <w:r>
        <w:t>郝艳青 142326****09210128</w:t>
      </w:r>
    </w:p>
    <w:p>
      <w:r>
        <w:t>高小龙 141124****11110054</w:t>
      </w:r>
    </w:p>
    <w:p>
      <w:r>
        <w:t>杜小中 142326****1224241X</w:t>
      </w:r>
    </w:p>
    <w:p>
      <w:r>
        <w:t>郝少芳 141124****0108008X</w:t>
      </w:r>
    </w:p>
    <w:p>
      <w:r>
        <w:t>张宇飞 142326****11260125</w:t>
      </w:r>
    </w:p>
    <w:p>
      <w:r>
        <w:t>赵海玉 141124****0101001X</w:t>
      </w:r>
    </w:p>
    <w:p>
      <w:r>
        <w:t>刘洁琼 141124****05240164</w:t>
      </w:r>
    </w:p>
    <w:p>
      <w:r>
        <w:t>高海峰 142326****06140812</w:t>
      </w:r>
    </w:p>
    <w:p>
      <w:r>
        <w:t>贺有宏 142326****09163056</w:t>
      </w:r>
    </w:p>
    <w:p>
      <w:r>
        <w:t>郝金海 141124****06060017</w:t>
      </w:r>
    </w:p>
    <w:p>
      <w:r>
        <w:t>张旭杰 141124****09120312</w:t>
      </w:r>
    </w:p>
    <w:p>
      <w:r>
        <w:t>李学武 141124****0420007X</w:t>
      </w:r>
    </w:p>
    <w:p>
      <w:r>
        <w:t>秦彩红 141124****10210064</w:t>
      </w:r>
    </w:p>
    <w:p>
      <w:r>
        <w:t>李正梅 142326****01081822</w:t>
      </w:r>
    </w:p>
    <w:p>
      <w:r>
        <w:t>刘宇 142326****08180129</w:t>
      </w:r>
    </w:p>
    <w:p>
      <w:r>
        <w:t>任强 142326****09220112</w:t>
      </w:r>
    </w:p>
    <w:p>
      <w:r>
        <w:t>高小利 142326****07271425</w:t>
      </w:r>
    </w:p>
    <w:p>
      <w:r>
        <w:t>杜翠梅 141124****12260128</w:t>
      </w:r>
    </w:p>
    <w:p>
      <w:r>
        <w:t>张慧 141124****03010069</w:t>
      </w:r>
    </w:p>
    <w:p>
      <w:r>
        <w:t>白德平 141124****10170059</w:t>
      </w:r>
    </w:p>
    <w:p>
      <w:r>
        <w:t>李华 141124****09080041</w:t>
      </w:r>
    </w:p>
    <w:p>
      <w:r>
        <w:t>秦强15835181227</w:t>
      </w:r>
    </w:p>
    <w:p>
      <w:r>
        <w:t>姓名 身份证号</w:t>
      </w:r>
    </w:p>
    <w:p>
      <w:r>
        <w:t>李淑珍 142326****03120328</w:t>
      </w:r>
    </w:p>
    <w:p>
      <w:r>
        <w:t>李丽 142326****03070120</w:t>
      </w:r>
    </w:p>
    <w:p>
      <w:r>
        <w:t>郭鹏 142326****05236515</w:t>
      </w:r>
    </w:p>
    <w:p>
      <w:r>
        <w:t>张凯 141124****10260135</w:t>
      </w:r>
    </w:p>
    <w:p>
      <w:r>
        <w:t>牛旭珍 142326****08232429</w:t>
      </w:r>
    </w:p>
    <w:p>
      <w:r>
        <w:t>贺候珍 142326****11242410</w:t>
      </w:r>
    </w:p>
    <w:p>
      <w:r>
        <w:t>刘巧林 141124****11200122</w:t>
      </w:r>
    </w:p>
    <w:p>
      <w:r>
        <w:t>李二永 142326****08172419</w:t>
      </w:r>
    </w:p>
    <w:p>
      <w:r>
        <w:t>刘娟娟 142326****09042421</w:t>
      </w:r>
    </w:p>
    <w:p>
      <w:r>
        <w:t>刘宗宏 142326****09272441</w:t>
      </w:r>
    </w:p>
    <w:p>
      <w:r>
        <w:t>李永积 142326****01092711</w:t>
      </w:r>
    </w:p>
    <w:p>
      <w:r>
        <w:t>郝建新 141124****06010022</w:t>
      </w:r>
    </w:p>
    <w:p>
      <w:r>
        <w:t>郭建明 141124****10160051</w:t>
      </w:r>
    </w:p>
    <w:p>
      <w:r>
        <w:t>高超鹏 142326****01241439</w:t>
      </w:r>
    </w:p>
    <w:p>
      <w:r>
        <w:t>田志杰 142326****11151414</w:t>
      </w:r>
    </w:p>
    <w:p>
      <w:r>
        <w:t>李永娥 142326****11031420</w:t>
      </w:r>
    </w:p>
    <w:p>
      <w:r>
        <w:t>樊建兵 142326****07170811</w:t>
      </w:r>
    </w:p>
    <w:p>
      <w:r>
        <w:t>薛珍 142326****06051468</w:t>
      </w:r>
    </w:p>
    <w:p>
      <w:r>
        <w:t>高国杰 141124****07094339</w:t>
      </w:r>
    </w:p>
    <w:p>
      <w:r>
        <w:t>张宝荣 142326****10201414</w:t>
      </w:r>
    </w:p>
    <w:p>
      <w:r>
        <w:t>刘利红 142326****1017142X</w:t>
      </w:r>
    </w:p>
    <w:p>
      <w:r>
        <w:t>张利英 142330****06044821</w:t>
      </w:r>
    </w:p>
    <w:p>
      <w:r>
        <w:t>张连奎 142326****04095214</w:t>
      </w:r>
    </w:p>
    <w:p>
      <w:r>
        <w:t>任丽花 141124****01040044</w:t>
      </w:r>
    </w:p>
    <w:p>
      <w:r>
        <w:t>高云娥 141124****06050044</w:t>
      </w:r>
    </w:p>
    <w:p>
      <w:r>
        <w:t>李彩红 142326****10251820</w:t>
      </w:r>
    </w:p>
    <w:p>
      <w:r>
        <w:t>段鹏艳 142326****01155923</w:t>
      </w:r>
    </w:p>
    <w:p>
      <w:r>
        <w:t>高奴平 141124****10100094</w:t>
      </w:r>
    </w:p>
    <w:p>
      <w:r>
        <w:t>张巧红 141124****05180129</w:t>
      </w:r>
    </w:p>
    <w:p>
      <w:r>
        <w:t>张奋娥 141124****10190100</w:t>
      </w:r>
    </w:p>
    <w:p>
      <w:r>
        <w:t>高翠珍 141124****12110046</w:t>
      </w:r>
    </w:p>
    <w:p>
      <w:r>
        <w:t>高利娜 141124****09100103</w:t>
      </w:r>
    </w:p>
    <w:p>
      <w:r>
        <w:t>霍保明 142326****11103530</w:t>
      </w:r>
    </w:p>
    <w:p>
      <w:r>
        <w:t>郝秋云 142326****07042131</w:t>
      </w:r>
    </w:p>
    <w:p>
      <w:r>
        <w:t>高峰 141124****09090095</w:t>
      </w:r>
    </w:p>
    <w:p>
      <w:r>
        <w:t>曹苗苗 141124****05180229</w:t>
      </w:r>
    </w:p>
    <w:p>
      <w:r>
        <w:t>李旭芳 142326****07082129</w:t>
      </w:r>
    </w:p>
    <w:p>
      <w:r>
        <w:t>李旭亮 141124****01020115</w:t>
      </w:r>
    </w:p>
    <w:p>
      <w:r>
        <w:t>李峰旭 142326****01232135</w:t>
      </w:r>
    </w:p>
    <w:p>
      <w:r>
        <w:t>李晶晶 142326****10262121</w:t>
      </w:r>
    </w:p>
    <w:p>
      <w:r>
        <w:t>陈小红 142326****12061238</w:t>
      </w:r>
    </w:p>
    <w:p>
      <w:r>
        <w:t>李小田 141124****08190115</w:t>
      </w:r>
    </w:p>
    <w:p>
      <w:r>
        <w:t>张香田 141124****10150142</w:t>
      </w:r>
    </w:p>
    <w:p>
      <w:r>
        <w:t>李永明 142326****02182313</w:t>
      </w:r>
    </w:p>
    <w:p>
      <w:r>
        <w:t>苏奴平 142326****10122331</w:t>
      </w:r>
    </w:p>
    <w:p>
      <w:r>
        <w:t>辛健伟 141124****0718003X</w:t>
      </w:r>
    </w:p>
    <w:p>
      <w:r>
        <w:t>任东杰 142326****06172412</w:t>
      </w:r>
    </w:p>
    <w:p>
      <w:r>
        <w:t>刘文艳 141124****09010062</w:t>
      </w:r>
    </w:p>
    <w:p>
      <w:r>
        <w:t>张金虎 141124****0820001X</w:t>
      </w:r>
    </w:p>
    <w:p>
      <w:r>
        <w:t>赵一丹 141124****02170060</w:t>
      </w:r>
    </w:p>
    <w:p>
      <w:r>
        <w:t>==================================================</w:t>
      </w:r>
    </w:p>
    <w:p>
      <w:r>
        <w:t>爬取时间：2026-02-13T12:43:23.631691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