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支持大幅降息的美联储理事已有4人，未来将达5人、7人，大幅降息降成定局</w:t>
      </w:r>
    </w:p>
    <w:p>
      <w:r>
        <w:t>公众号：丹湖渔翁</w:t>
      </w:r>
    </w:p>
    <w:p>
      <w:r>
        <w:t>发布时间：2026-02-06 05:10:52</w:t>
      </w:r>
    </w:p>
    <w:p>
      <w:r>
        <w:t>原文链接：http://mp.weixin.qq.com/s?__biz=MzAwNjAwNTc3Ng==&amp;mid=2448834658&amp;idx=1&amp;sn=a101d5d57e12d55aede4f48ba864d368&amp;chksm=8f11151db8669c0bb59dfa0a8a8cfcbb28b9f1f4fb57b31f40dd2f5fc51d80d87d0831a3e3bb#rd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