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别再鬼扯“推高金价，以便化债”啦，根本就不可行！</w:t>
      </w:r>
    </w:p>
    <w:p>
      <w:r>
        <w:t>公众号：丹湖渔翁</w:t>
      </w:r>
    </w:p>
    <w:p>
      <w:r>
        <w:t>发布时间：2026-02-03 07:13:29</w:t>
      </w:r>
    </w:p>
    <w:p>
      <w:r>
        <w:t>原文链接：http://mp.weixin.qq.com/s?__biz=MzAwNjAwNTc3Ng==&amp;mid=2448834608&amp;idx=1&amp;sn=d6120fe3844501cb48a3325365da8c49&amp;chksm=8f11154fb8669c59df5758f231a08f2f7b640cdf48c8cd3b4e20640195345b6d2d94ba798b73#rd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