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沃什不能胜任美联储主席！经济学家Sahm的质疑（必读好文）</w:t>
      </w:r>
    </w:p>
    <w:p>
      <w:r>
        <w:t>公众号：丹湖渔翁</w:t>
      </w:r>
    </w:p>
    <w:p>
      <w:r>
        <w:t>发布时间：2026-02-03 23:51:32</w:t>
      </w:r>
    </w:p>
    <w:p>
      <w:r>
        <w:t>原文链接：http://mp.weixin.qq.com/s?__biz=MzAwNjAwNTc3Ng==&amp;mid=2448834620&amp;idx=1&amp;sn=4c40fc4e9d89bee944c9b8e232248ed2&amp;chksm=8f111543b8669c55983b94c9515c65cacec596bc51c03df1eeec1837755d311a44fe2d557984#rd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