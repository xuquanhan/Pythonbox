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中国没有发生通缩：《求是》重磅文章《积极推动物价合理回升》学习</w:t>
      </w:r>
    </w:p>
    <w:p>
      <w:r>
        <w:t>公众号：丹湖渔翁</w:t>
      </w:r>
    </w:p>
    <w:p>
      <w:r>
        <w:t>发布时间：2026-02-07 08:44:46</w:t>
      </w:r>
    </w:p>
    <w:p>
      <w:r>
        <w:t>原文链接：http://mp.weixin.qq.com/s?__biz=MzAwNjAwNTc3Ng==&amp;mid=2448834667&amp;idx=1&amp;sn=25653acdd717d5f647faf46260621c40&amp;chksm=8f111514b8669c0269a330aa0519ec3432c4a469c870393a9ce90b13a62e0e0863830b3168b2#rd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