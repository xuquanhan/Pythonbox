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政策空间，是越用越小，还是越用越大？</w:t>
      </w:r>
    </w:p>
    <w:p>
      <w:r>
        <w:t>公众号：丹湖渔翁</w:t>
      </w:r>
    </w:p>
    <w:p>
      <w:r>
        <w:t>发布时间：2026-02-11 23:49:01</w:t>
      </w:r>
    </w:p>
    <w:p>
      <w:r>
        <w:t>原文链接：http://mp.weixin.qq.com/s?__biz=MzAwNjAwNTc3Ng==&amp;mid=2448834707&amp;idx=1&amp;sn=22eeac3659a7e4d727c7ed721889743c&amp;chksm=8f1115ecb8669cfa72e40ac71fb96483e06ad4e138260ca8f0c8ea70a1b7b6da5b345974ef70#rd</w:t>
      </w:r>
    </w:p>
    <w:p>
      <w:r>
        <w:t>==================================================</w:t>
      </w:r>
    </w:p>
    <w:p>
      <w:r>
        <w:t>==================================================</w:t>
      </w:r>
    </w:p>
    <w:p>
      <w:r>
        <w:t>爬取时间：2026-02-14T21:57:47.412316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