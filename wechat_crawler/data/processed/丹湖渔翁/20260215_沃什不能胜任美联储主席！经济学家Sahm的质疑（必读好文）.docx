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沃什不能胜任美联储主席！经济学家Sahm的质疑（必读好文）</w:t>
      </w:r>
    </w:p>
    <w:p>
      <w:r>
        <w:t>公众号：丹湖渔翁</w:t>
      </w:r>
    </w:p>
    <w:p>
      <w:r>
        <w:t>发布时间：2026-02-03 23:51:32</w:t>
      </w:r>
    </w:p>
    <w:p>
      <w:r>
        <w:t>原文链接：http://mp.weixin.qq.com/s?__biz=MzAwNjAwNTc3Ng==&amp;mid=2448834620&amp;idx=1&amp;sn=4c40fc4e9d89bee944c9b8e232248ed2&amp;chksm=8f111543b8669c55983b94c9515c65cacec596bc51c03df1eeec1837755d311a44fe2d557984#rd</w:t>
      </w:r>
    </w:p>
    <w:p>
      <w:r>
        <w:t>==================================================</w:t>
      </w:r>
    </w:p>
    <w:p>
      <w:pPr>
        <w:pStyle w:val="Heading2"/>
      </w:pPr>
      <w:r>
        <w:t>封面图片</w:t>
      </w:r>
    </w:p>
    <w:p>
      <w:pPr>
        <w:jc w:val="center"/>
      </w:pPr>
      <w:r>
        <w:drawing>
          <wp:inline xmlns:a="http://schemas.openxmlformats.org/drawingml/2006/main" xmlns:pic="http://schemas.openxmlformats.org/drawingml/2006/picture">
            <wp:extent cx="4572000" cy="19431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1943100"/>
                    </a:xfrm>
                    <a:prstGeom prst="rect"/>
                  </pic:spPr>
                </pic:pic>
              </a:graphicData>
            </a:graphic>
          </wp:inline>
        </w:drawing>
      </w:r>
    </w:p>
    <w:p/>
    <w:p>
      <w:pPr>
        <w:pStyle w:val="Heading2"/>
      </w:pPr>
      <w:r>
        <w:t>正文</w:t>
      </w:r>
    </w:p>
    <w:p>
      <w:r>
        <w:t>说明：本文是经济学家Claudia Sahm（1976-）在2026年2月2日发表的，标题是《凯文·沃什》（Kevin Warsh）。Claudia Sahm于2007年开始在美联储理事会担任经济学者，2015年晋升为首席经济学家，2017年9月晋升为美联储理事会消费者与社区事务部科长，2019年离开美联储。她目前是新世纪顾问公司的首席经济学家。她曾经提出“萨姆法则”（Sahm rule），用于识别经济衰退。最近新提名的美联储主席凯文·沃什于2006-2011年在美联储理事会任理事。两人有交集。2010年11月2-3日，FOMC议息会议上，讨论QE2计划，沃什表示反对。但随后还是投了赞成票。沃什曾经在2025年4月25日的演讲中曾经提及此事。美联储前主席伯南克在《行动的勇气》第505-507页，也曾提及此事。当时沃什反对QE2。2010年10月8日，伯南克专门与他见面，劝说他同意。于是沃什投了赞成票。会议结束一周后，沃什在纽约发表了一次演讲，并在《华尔街日报》发表了一篇文章，阐述自己的保留意见。沃什认为，“仅仅用货币政策根本不足以解决美国经济存在的问题，并呼吁税务改革和监管改革，提高美国经济的生产率，为美国经济长期增长注入动力。”伯南克说他同意沃什的观点。但这种观点其实没什么用，因为当时在华盛顿只有美联储在“孤军奋战”（p.507）。感兴趣的读者可以去读该书的这一部分。Sahm当时在会议现场。在本文中，她对沃什的发言和观点做了分析，对沃什的观点和能力都提出了明确的质疑，质疑沃什能否胜任美联储主席。下面是对Sahm原文的翻译。为了便于理解，我特意在文中添加了一些说明，见括号中的蓝色小字。上周，特朗普总统提名凯文·沃什为下一任美联储主席。关于沃什将如何领导美联储、他对货币政策的真实观点是什么，以及他能否建立共识来降低利率，外界有很多猜测。先从他的记录说起。他于2006年至2011年担任美联储理事。也是在那时，我开始形成对他作为央行行长的看法。本文通过分享沃什在2010年11月初联邦公开市场委员会（FOMC）会议上的一些言论，让沃什“现身说法”。那是美联储的一个重要时刻，沃什作为委员会有投票权的成员，已经任职四年。在那次会议上，美联储首次同意扩大其资产负债表，其唯一目的是试图强化经济复苏。此前推动美联储实施资产负债表计划的金融市场压力和经济自由落体现象已经结束。然而，失业率仍然很高，通胀率较低，联邦基金利率已被降至零。在这次会议上，沃什的意见与共识不符。他反对新计划，尽管最终他还是投了赞成票。那次会议的记录有助于人民深入了解凯文·沃什和美联储。（寇注：新计划指QE2。）沃什是鹰派还是鸽派？关于沃什是“鹰派”还是“鸽派”的争论众说纷纭。他是更看重通胀和金融稳定（鹰派），还是更看重就业和增长（鸽派）？这些标签过于简化，结合具体背景来理解他的观点会更有帮助。2010年11月就是这样一个背景。当轮到他谈论经济状况时，沃什以一些关于劳动力市场的“幽默”开场：“和你们中的许多人一样，我会先从具体问题讲起，再讲到更广泛的话题。关于我所在的乔治敦地区的经济活动报告显示，经济表现强劲。[笑声]另外，（时任纽约联储主席）Dudley主席提到他访问了我所在的纽约州北部，并指出那里的经济似乎在“苟着”（hunkered down）。这并非短期现象，而是已经持续了大约40年。[笑声]他还指出，那里的经济正处于一个转折点（tipping point），这的确是真的，但转折点一旦到来，就意味着结束了。所以，Raskin理事（这是她第一次参加会议），我之所以这么做，只是想让你们看看（时任美联储副主席）Janet&amp;nbsp;Yellen理事正式、得体、有准备的发言和我更随性的发言之间的对比，你们可以决定哪种风格更适合你们。”（寇注：在这里，我把hunkered down翻译为“苟着”，意思是经济停滞，企业苟延残喘，静观其变。沃什的意思是，既然很多地方经济已经差了40年，就不用太着急采取QE2这样的强力措施）当时，全国失业率为9.6%，每周初请失业救济金的人数平均约为45万——两者都是当前水平的两倍多。在这种背景下，沃什提醒大家注意长期存在的不平等问题，这类问题通常被认为不在美联储的职责范围内。他对纽约联储主席、FOMC副主席Bill Dudley在会议早些时候提出的一个严肃观点进行了轻松的调侃：“……纽约州北部的情绪可以用两个字来概括——“苟着”（hunker down），而且我认为这可能适用于其他更多地方。换句话说，大多数商界人士都在等待别人先行动。我认为这证明，即使只有适度的额外刺激，也可能改变当前停滞不前（stasis）的经济状态，使其变为额外需求增长带来就业增长、进而提振信心的状态，从而在长期产生巨大的影响。我认为信心的改善可能会使企业稍微放松一点，然后，我们突然就能进入一个良性循环。我还认为，在这方面，我们使用的模型并没有真正刻画出那种“转折点”概念。”（寇注：我认为沃什在当时提不平等问题是不恰当的，因为当时迫切需要解决的是促进经济复苏问题。就像一个病人心脏病突发，当务之急是先恢复心跳，而不是治疗肥胖问题。沃什明显分不清轻重缓急。他幻想经济能够轻易进入一个良性循环，实际上这是很难做到的）。美联储内部没有人会幻想扩大资产负债表会对经济产生巨大的积极影响。大家对风险和不确定性有着清醒的认识。（例如，参见2010年FOMC的备忘录）。沃什在淡化经济周期性疲软方面远远超出了共识。这应该使他永远没有资格被称为鸽派。（寇注：意思是，沃什认为经济疲软没有其他人想的那么可怕，只要采取措施就能恢复，因此反对QE2。所以他不算鸽派）关于风格——既然沃什提到了——以下是珍妮特·耶伦（Janet Yellen）在他之前直接发言时对经济的开场白。当时，她是理事会副主席：“我们在休会期间收到的数据进一步印证了我的观点，即复苏之路将是一条漫长而艰难的跋涉。我预计未来几年失业率将居高不下，而就我所能预见的情况而言，通货膨胀率将低于最符合委员会双重使命的2%水平。我们与企业联系人的报告给我的印象是，这与这一预测相符。除了住房市场状况不佳外，他们描述的经济正在增长，但速度非常缓慢。企业仍然专注于提高生产率。他们不愿招聘和投资。他们几乎没有定价权。”顺便说一句，这就是美联储主席的典型样子。（寇注：确实，如果阅读美联储理事们的演讲内容，会发现他们都是这样的风格：全面阐述自己对每个指标的预测，如何在指标之间进行权衡。但一般不太关注不平等这样的长期因素，因为这不是他们的职责，在他们能力圈之外）沃什在表达了对金融市场发展和更高通胀风险的担忧之后，就经济复苏问题发表了更多实质性意见："美国经济继续缓慢地复苏。你们许多人使用的形容词也是我会用的，但我想指出的是，我们这些与会者对形势产生实质性影响的能力被高估了。我认为，财政、监管和贸易政策的变化，是最主要的责任方。这些政策是长期形成的，多年来一直不利于经济增长[添加强调]。&amp;nbsp;在这些宏观经济政策不再如此阻碍增长之前，我不指望经济会朝着更具建设性的方向持久转变………美联储具备很多能力，但在我看来，它无法从目前的状况大幅推动经济增长。从这个意义说，我们当前的处境与当我们深陷危机时的处境截然不同，并且使用非常规工具的风险回报权衡也不同于我们使用常规政策时的情形。"加粗部分是沃什对货币政策观点的核心。这与数据无关。他说这话时，失业率比经济衰退前高出五个百分点。这不是长期存在的“对经济增长不利”的“财政、监管和贸易政策”造成的，而是严重衰退造成的损害。沃什在设定利率时，会参考“其他宏观经济政策”，即国会和白宫的政策。这在货币/宏观经济学中并非闻所未闻，但沃什的做法对于一位在职央行行长而言，显得过于极端。这种做法在2010年并未改变美联储的共识，在2026年也不太可能改变。（寇注：沃什认为当时美国经济差是因为财政、监管和贸易政策长期阻碍美国经济增长。本文作者Sahm则认为当时经济差2008年危机造成的。两人都不算错，沃什看得时间更长，Sahm着眼于当时。沃什认为要解决解决根本问题，就要从其他政策着手。但我们知道，这样说没有任何卵用，因为【1】美联储根本没有那么大的权利要求改变财政政策、贸易政策、监管政策，美联储只能在自己能力圈内做事。【2】即便能够说服白宫和国会采取措施，时间也来不及。所以伯南克在《行动的勇气》中说，这次会议之后，沃什在《华尔街日报》发文阐述了自己的这些观点，他也赞同这些观点，但当时其实只有美联储在孤军奋战）。所以沃什的这些观点在当时其实没什么卵用。不过，沃什的观点与川普有相似之处，所以川普愿意提名他为美联储主席。他现在还坚持这些观点，估计还是没什么卵用。）如果不扩大资产负债表，那该怎么办？我不同意沃什在2010年11月会议上所说的大部分内容，无论是风格和还是实质上都不同意。但美联储内部存在分歧和多样性是健康的。此外，总统在提名与其世界观一致的人进入美联储，尤其是美联储主席。沃什是下一任美联储主席的提名人选，现在参议院必须评估他的资格，以及是否适合该职位。沃什对美联储在2010年本应做什么、以及为什么这样做的看法，值得仔细审查。（寇注：Sahm这里明显在怀疑沃什不能胜任美联储主席的岗位。说实话，看了沃什的发言，我也怀疑他不能胜任。）以下是沃什关于货币政策的发言开场：主席先生，您带领我们走的道路，并非我首选的前进道路。我认为，我们正在减轻那些本可以帮助实现这些目标的人的负担[添加强调]，特别是增长和就业目标，而我们奇怪地把这个责任揽到自己身上，而不是让它留在本该在的地方。我们过于接受他人早已制定的危险政策，而我们应该让他们承担责任。主席先生，我能想到欧洲人，尤其是欧洲央行的同僚们，在春夏之际经历了一个艰难的周末，当时我们都知道，无论对错，欧洲央行都将采取行动。但（欧央行行长）Jean-Claude Trichet直到那个周日深夜，财政当局尽到职责之后才采取行动。他认为，如果周五晚上他就说出所有他愿意做的事情，那他就是在替财政当局分担责任。他选择等待。我认为，我们最好还是等待。如果我们继续沿着这条路走下去——我怀疑我们会的——我仍然鼓励你将责任放在它理应归属的地方，即华盛顿的其他政策制定者身上，并且以尊重不同职责分工的方式这样做。(寇注：沃什的意思是，既然经济差是财政政策、监管、贸易政策造成的，那就应该让白宫和国会去承担责任，美联储不应该把这些责任揽过来，代人受过。欧央行行长特里谢就是这么干的，一定要等到财政部出台政策，自己再行动。）这听起来可能无伤大雅，甚至只是常识，但在特定情境下却存在严重问题。沃什作为一名未经选举产生的官员，在一次政策制定会议上提出，美联储应暂停对经济的援助，而“将负担”转嫁给国会，由其采取行动。美联储拥有许多强大的工具，尤其是在金融危机期间，如紧急贷款便利（emergency lending facilities）和与外国央行的货币互换额度。美联储主席绝不应支持利用美联储的工具来“将负担”转嫁给政府的其他部门。让沃什澄清他在此处的意图是值得的。（寇注：Sahm这段话的意思是，在正常情况下，沃什的意见是可行的。但是在当时那种紧急情况下，沃什的观点是不可行的，会对经济造成损害。因此Sahm认为，应该让沃什澄清他的观点。）沃什在2010年反对资产负债表扩张的其余论点是常规的。他提出了几个实质性理由来反对新计划，称他认为该计划对经济和金融市场好处很小，风险却很大。在美联储，等待行动并不罕见。事实上，这项政策是经过数月的审议和证据收集才形成的。（寇注：意思是美联储当时推出QE2是经过很长时间的深思熟虑的。）这么多年过去了，沃什从未向美联储提供过，在联邦基金利率为零且经济疲软时除了无所作为之外的替代方案。对于一位想成为美联储主席的人来说，这是对货币政策的极其悲观的判断。尤其令人担忧的是，他正在倡导降低利率。（寇注：当时美国经济疲软，名义利率为0，实际利率很可能低于中性利率。在这种情况下，除了QE2还能怎么办呢？沃什反对QE2，却提不出替代方案，只是建议坐等责任方——白宫和国会——采取措施。这纯粹是扯蛋。那还要美联储干什么呢？沃什非常不相信货币政策的效果，现在却要担任美联储主席，并且认为应该大幅降息，这就很诡异。丫到底是相信货币政策的效果，还是不相信货币政策的效果？到底有没有能力采取正确的措施？）是忠诚问题吗？2010年11月为了解沃什在成为美联储主席道路上面临的另一个问题提供了一个窗口：他是否会独立于白宫，还是会忠诚于白宫？鉴于特朗普总统前所未有地努力向美联储施压要求降低利率，任何获得提名的人都会受到一些怀疑。（寇注：意思是，沃什会不会为了效忠白宫而牺牲美联储的独立性，在货币政策上瞎搞一番？）在2010年11月的会议及之前的内部会议上，沃什明确反对扩张资产负债表。然而，最终，他出于对伯南克主席的忠诚而投票支持了它。以下是沃什所说的话：所以，在向你们阐述了我的观点，告诉你们我认为关于我对风险的看法，可能比你们或任何人想要了解的都要多，并且对备选方案B提出了一个温和的建议之后，让我试着谈谈我的投票。考虑到这一切，我如何证明自己没有异议是合理的呢？如果我是你们中的一员，我不会带领委员会朝这个方向发展，而且坦率地说，如果我是在座大多数人的话，我会提出异议。在过去的四年半里，我对你们的尊重之情难以言表。我对你们所面临的负担感到敬畏，我不想在这个重要时刻破坏这个项目取得成功的机会。我知道在座很多人与我持完全相反的看法。我认为，美联储之所以称之为“伯南克美联储”是有原因的。我非常有信心，如果我所说的风险成为现实，你会毫不犹豫地改变你的观点，改变这个实验。这并非空穴来风——我们第一次实施大规模资产购买计划（LSAPs）时，购买了3000亿美元的国债，当时我认为这不是个好主意，而你因为其效果不佳而叫停了这一计划，随后我们转向了这些抵押贷款支持证券。对此，我同样心存疑虑，但我认为那是一片更有成效的沃土。正如我当时所说，而且自那以后我也经常提到，在我们发现之前，市场早已失灵。所以，我认为你在危机期间做了一些好事，我看到了你愿意改变观点的态度，如果我说的这些风险——无论多么不可能——最终成为现实，我会指望这一点。美联储里所谓的“软性反对”（soft dissents）——在会议期间私下反对一项行动，但在公开投票时却支持它——并非没有先例。沃什就是一边违背个人信念、一边遵从主席观点的一个例子。沃什上任担任美联储主席时，不会得到这种尊重；没有人会，这种尊重是靠能力赢得的。另外，值得赞扬的是，在描述伯南克时，沃什指出了一个独立主席的关键特征，“我看到了您愿意改变观点的态度……”（寇注：Sahm用这个例子来说明，【1】沃什完全可能出于对川普的忠诚而放弃自己的观点，大幅降息，损害美联储的独立性。【2】沃什这么干的时候，能找到充足的理由，为自己辩解；【3】沃什不可能一上任就获得尊重，会导致美联储理事会内部分歧严重。）我对沃什独立性的疑问更多地基于他最近关于美联储和财政部在资产负债表上进行“协调”的呼吁，以及他与财政部长斯科特·贝森特的关系，而不是他在2010年11月的忠诚投票。（寇注：意思是，沃什最近呼吁美联储和财政部就美联储资产负债表进行协调，并且与财政部长贝森特关系密切，因此他很可能不能保持美联储的独立性。）最后我对凯文·沃什领导美联储有担忧。我的许多担忧根源于他在美联储的时光。他长于批评而短于提出解决方案。作为一个在大萧条以来最大的金融和经济危机期间担任美联储官员的人，这个特点令人不安。虽然我对他的判断力和维护美联储独立性的能力有疑问，但我也尊重他的公共服务和对经济政策的承诺。我预计他的提名听证会（confirmation hearing）将很艰难。对所有美国人来说，下一任美联储主席，无论他是谁，必须能够胜任这项任务，这是至关重要的。（寇注：这段话总结了Sahm的担忧：【1】能力不行。沃什在大危机期间担任美联储理事，擅长批评他人，却提不出解决方案。即缺乏解决问题的能力。这样是不行的。美联储主席要能解决问题，而不只是指出问题。【2】沃什的判断力不行。【3】沃什可能没有能力维护美联储的独立性。【4】美联储需要一个能够胜任的主席，而不是沃什这样的人。）最后说几句：看完Sahm这篇文章后，我也担心沃什不能胜任美联储主席。感觉沃什对经济和政策的理解还不如Sahm，虽然他当时是美联储理事。而15年来他对美联储和经济的观点没怎么变，这是很奇怪的，按说人会不断地学习。我觉得他上任后，要么萧规曹随，沿用之前美联储的做法；要么折腾一番，导致资产价格跌宕起伏，把市场和美国经济折腾得够呛。最后惨淡收场。让我们拭目以待。原文地址：https://stayathomemacro.substack.com/p/kevin-warsh</w:t>
      </w:r>
    </w:p>
    <w:p>
      <w:r>
        <w:t>==================================================</w:t>
      </w:r>
    </w:p>
    <w:p>
      <w:r>
        <w:t>爬取时间：2026-02-15T20:48:13.616535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