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日本央行衡量基础通胀的指标，以及为什么委员们会发生分歧</w:t>
      </w:r>
    </w:p>
    <w:p>
      <w:r>
        <w:t>公众号：丹湖渔翁</w:t>
      </w:r>
    </w:p>
    <w:p>
      <w:r>
        <w:t>发布时间：2026-01-29 11:38:34</w:t>
      </w:r>
    </w:p>
    <w:p>
      <w:r>
        <w:t>原文链接：http://mp.weixin.qq.com/s?__biz=MzAwNjAwNTc3Ng==&amp;mid=2448834538&amp;idx=1&amp;sn=4b0993c1bd6d27a8fb288525413510e9&amp;chksm=8f116a95b866e3833c97949f7d0766681a6c5207847b9f09123ad849e4220ce584dbb25c3380#rd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