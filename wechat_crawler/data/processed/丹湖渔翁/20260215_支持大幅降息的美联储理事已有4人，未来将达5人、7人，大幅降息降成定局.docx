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支持大幅降息的美联储理事已有4人，未来将达5人、7人，大幅降息降成定局</w:t>
      </w:r>
    </w:p>
    <w:p>
      <w:r>
        <w:t>公众号：丹湖渔翁</w:t>
      </w:r>
    </w:p>
    <w:p>
      <w:r>
        <w:t>发布时间：2026-02-06 05:10:52</w:t>
      </w:r>
    </w:p>
    <w:p>
      <w:r>
        <w:t>原文链接：http://mp.weixin.qq.com/s?__biz=MzAwNjAwNTc3Ng==&amp;mid=2448834658&amp;idx=1&amp;sn=a101d5d57e12d55aede4f48ba864d368&amp;chksm=8f11151db8669c0bb59dfa0a8a8cfcbb28b9f1f4fb57b31f40dd2f5fc51d80d87d0831a3e3bb#rd</w:t>
      </w:r>
    </w:p>
    <w:p>
      <w:r>
        <w:t>==================================================</w:t>
      </w:r>
    </w:p>
    <w:p>
      <w:pPr>
        <w:pStyle w:val="Heading2"/>
      </w:pPr>
      <w:r>
        <w:t>封面图片</w:t>
      </w:r>
    </w:p>
    <w:p>
      <w:pPr>
        <w:jc w:val="center"/>
      </w:pPr>
      <w:r>
        <w:drawing>
          <wp:inline xmlns:a="http://schemas.openxmlformats.org/drawingml/2006/main" xmlns:pic="http://schemas.openxmlformats.org/drawingml/2006/picture">
            <wp:extent cx="4572000" cy="194795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947953"/>
                    </a:xfrm>
                    <a:prstGeom prst="rect"/>
                  </pic:spPr>
                </pic:pic>
              </a:graphicData>
            </a:graphic>
          </wp:inline>
        </w:drawing>
      </w:r>
    </w:p>
    <w:p/>
    <w:p>
      <w:pPr>
        <w:pStyle w:val="Heading2"/>
      </w:pPr>
      <w:r>
        <w:t>摘要</w:t>
      </w:r>
    </w:p>
    <w:p>
      <w:r>
        <w:t>说一件好玩的事情</w:t>
      </w:r>
    </w:p>
    <w:p>
      <w:pPr>
        <w:pStyle w:val="Heading2"/>
      </w:pPr>
      <w:r>
        <w:t>正文</w:t>
      </w:r>
    </w:p>
    <w:p>
      <w:r>
        <w:t>一、美联储理事Waller发表《声明》，反对FOMC维持利率不变说一件好玩的事。美东时间2026年1月28日下午14:00（北京时间1月29日凌晨02:00），美联储发布了联邦公开市场委员会（FOMC）议息会议的《声明》，决定维持联邦基金利率目标区间在3.50-3.75%不变。由于这在我的预期之内，因此我没像往常一样对这次会议进行分析。不过，这次会议的《声明》中说，美联储理事米兰（Stephen I. Miran）和沃勒（Christopher J. Waller）投票反对按息不动，他们认为应该降息25BP，降到3.25-3.5%。其他人都赞同不降息。米兰我们知道，这厮脑回路一贯异于常人，一直认为美国中性利率会大幅下降（点击），所以主张大幅降息，主张2026年应该降息150BP（点击查看2025年12月10日发布的利率点阵图）。所以他这次主张降息并不意外。另一位理事沃勒主张降息，也不奇怪。2025年11月17日，他曾在一次演讲《我为什么支持继续降息？》中明确对经济和劳动市场表示担忧，主张2025年12月降息25BP。要知道，美联储理事们在外演讲，谈及自己是否支持立刻降息时，通常不会直说，而是绕圈子、暗示。像沃勒这样坦率地宣布自己主张立刻降息的人很少见。2026年1月28日FOMC决定不降息。美东时间1月30日上午9点，美联储官网上贴出了一份《克里斯托弗·J·沃勒理事的声明》，内容如下：“在FOMC的最近一次会议上，我持不同意见。我认为，应该把政策利率下调25个基点。2025年的三次降息已经使政策利率更接近中性水平，但货币政策仍在限制经济活动，经济数据让我确信需要进一步放松政策。首先，与经济活动持续稳健增长形成对比的是，劳动力市场仍然疲软。自去年年中以来，失业率呈上升趋势，尽管最近略有下降。2025年的非农就业增长非常疲弱。过去十年平均每年创造约190万个就业岗位，相比之下，2025年才增加了不到60万个。而且，2025年的数据将很快被下调，很可能会显示2025年薪资就业几乎没有增长。零增长。毫无增长。完全没有。请仔细思考这一点——零就业增长，而2025年之前的10年间平均每年增长近200万。这完全不像健康的劳动力市场。虽然劳动力供应减少无疑是一个因素，但这也表明劳动力需求相当疲软。雇主不愿解雇员工，但也非常不愿招聘。我在多次座谈会议上都听到了2026年计划裁员的消息。这使我对未来就业增长存在相当大的疑虑，并暗示劳动力市场大幅恶化是个重大风险。其次，尽管关税影响推高了通胀，但只要通胀预期得到锚定——而目前确实如此——适当的货币政策就应当"看穿"（look through）这些影响。剔除关税影响之后，通胀率正在接近FOMC的2%目标，并且有望持续达到该目标。鉴于剔除关税因素后的总体通胀率接近我们略高于2%的目标，且劳动力市场疲软，政策利率应更接近中性水平——FOMC参与者预测的中性利率中位数是3%，而不是我们目前所处的3.5-3.75%。我支持降低政策利率以增强劳动力市场，因为一旦恶化，将难以应对。注意，2025年12月，我曾经展示过如何计算美联储的降息次数。例如美联储理事预期2026年底核心PCE能下降到2.5%，加上中性利率（2025年大约是0.8%），则2026年名义中性利率大约是3.3%。而现在联邦基金利率目标是3.5-3.75%。所以2026年再降息一次即可。沃勒的意思是，如果不考虑关税的影响，那么核心PCE只是略高于2%，而不是2.5%。这样算起来，名义中性利率大约只有3%。但现在联邦基金利率高达3.5-3.75%。因此应该降息。并且按照他这个算法，2026年应该降息2-3次。沃勒的这个观点，与美联储主管监管的副主席鲍曼几乎完全一样。平心而论，我认为沃勒的观点是有道理的。另外，美联储这个机制真tmd的好，要是某国能学学就好了。二、一贯主张降息，不过没有米兰那么极端沃勒在这篇《声明》中阐述的观点，与他2025年11月17日的演讲《我为什么支持继续降息？》没有太大差异，基本上是一致的。不过这件事的奇怪之处在于：虽然美联储理事们偶尔会就某一具体事件在美联储官网上郑重其事地发表《声明》，但是，基本上没有理事因为不同意FOMC的议息会议决议，而在美联储官网发表《声明》。他们会在别的场合表达观点，但不会在美联储官网发声明。比如之前提到，在2010年11月2-3日的议息会议上，沃什（Kevin Warsh）反对QE2，但在时任主席伯南克的劝说下投了赞成票，一周后他在《华尔街日报》发文，阐述自己的观点（见伯南克《行动的勇气》p.505-507）。再比如，米兰从2025年9月17日担任理事以来，每次都主张大幅降息，但他从来不会在官网上发表《声明》强调自己与众不同。2025年以来，沃勒就在美联储官网发了三次正式声明。分别是：2025年3月21日《声明》，表示在3月18-19日的FOMC会议上，自己支持维持联邦基金目标区间不变，但倾向于继续保持目前证券持有量下降的速度（缩表速度）。2025年8月1日《声明》，表示在7月29-30日的FOMC会议上，自己投了反对票，反对维持利率不变，认为应该降息0.25个百分点。称自己此前在2025年7月17日的一次演讲中就主张降息，现在依然主张降息。再就是2026年1月30日这次，表示自己反对FOMC维持利率不变，主张应该降息25BP。平心而论，从沃勒的表现看，他对经济的观点确实是始终如一的。从2025年7月就开始担心渐渐变差，担心劳动市场变差，主张降息。在2025年7月29-30、9月16-17日、10月28-29日、12月9-10日、2026年1月27-28日的议息会议上都投票支持降息。其中2025年9月、10月、12月美联储都降息了。2025年7月、2026年1月都没有降息，沃勒都发了《声明》。在官网上发表《声明》强调自己反对FOMC决议这种事情，其实是强调自己坚持立场，毫不妥协。非常正式。三、勇气来自何方？沃勒为什么要这么正式地表明自己的态度？我觉得有两种可能：【1】他是一个特别纯粹的人，比较简单，直截了当地表达自己的观点。【2】他在向川普表明态度。2025年下半年川普开始筛选美联储新主席人选，沃勒在最初的五人名单上，是有希望担任美联储主席的。对于沃勒来说，自己本来就主张迅速降息。未来川普选一个愿意降息的新主席，他来了之后自己还是会主张降息，那为啥自己不争取担任主席呢？不过，在2026年1月之前，沃勒就被淘汰了。毕竟川普选人，不光看重资历、能力、学识（这些沃勒都满足），还看重家世、关系，所以沃勒落选了，马屁精哈赛特最后时刻也落选了，沃什胜出了（1、2、3）。美东时间1月30日上午03:48，川普在社交媒体发帖，宣布提名沃什担任美联储主席。5个多小时后，沃勒发布了他反对维持利率不变的《声明》。四、已有4人支持大幅降息，大幅降息将成定局现在美联储里面已经有四个认为应该大幅降息的人了：【1】米兰。认为2026年应该降息150BP，降到2.0-2.25%。【2】沃勒。认为2026年应该降息2-3次。降到3%左右，甚至更低。【3】鲍曼。她认为2026年应该降息3次。她的观点与沃勒比较一致。【4】沃什。迄今没说降到多少。但川普给他的任务肯定不会低于100BP。如果现任主席鲍威尔在5月15日主席任职到期，同时辞去理事职位（理事职位2028年1月到期），川普就可以再提名一个“自己人”担任理事。这样就形成了一个“降息五人组”有人的地方就有江湖，FOMC也讲究人情世故。我估计他们肯定能再说服两个理事赞成大幅降息，超过FOMC理事（12人）的半数。也可能现在已经有7人了，只是我没有跟踪到，或者他们还没有这样公开表达观点。总之。到6月形成大幅降息“七人组”是非常可能的，然后迅速大幅降息就没有悬念了！我一个月之前说的预期2026年美联储降息4次的路线图预测也就可以实现了！</w:t>
      </w:r>
    </w:p>
    <w:p>
      <w:r>
        <w:t>==================================================</w:t>
      </w:r>
    </w:p>
    <w:p>
      <w:r>
        <w:t>爬取时间：2026-02-15T20:48:08.363063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