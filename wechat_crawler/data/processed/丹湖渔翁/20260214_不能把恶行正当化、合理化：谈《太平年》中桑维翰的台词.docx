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不能把恶行正当化、合理化：谈《太平年》中桑维翰的台词</w:t>
      </w:r>
    </w:p>
    <w:p>
      <w:r>
        <w:t>公众号：丹湖渔翁</w:t>
      </w:r>
    </w:p>
    <w:p>
      <w:r>
        <w:t>发布时间：2026-01-27 01:15:45</w:t>
      </w:r>
    </w:p>
    <w:p>
      <w:r>
        <w:t>原文链接：http://mp.weixin.qq.com/s?__biz=MzAwNjAwNTc3Ng==&amp;mid=2448834504&amp;idx=1&amp;sn=8d2aef67132224ad2749b87b4198dd9b&amp;chksm=8f116ab7b866e3a1bba84c8b8739ac80fef16b1a6e4306d92a8b0e134cf41ed74045cf9f5270#rd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